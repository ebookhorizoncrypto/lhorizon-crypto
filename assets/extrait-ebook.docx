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1045" w14:textId="77777777" w:rsidR="006229D3" w:rsidRPr="00402ADB" w:rsidRDefault="00402ADB">
      <w:pPr>
        <w:pStyle w:val="Titre"/>
        <w:jc w:val="center"/>
        <w:rPr>
          <w:color w:val="000000" w:themeColor="text1"/>
          <w:sz w:val="96"/>
          <w:szCs w:val="96"/>
        </w:rPr>
      </w:pPr>
      <w:r>
        <w:rPr>
          <w:color w:val="000000" w:themeColor="text1"/>
          <w:sz w:val="96"/>
          <w:szCs w:val="96"/>
        </w:rPr>
        <w:t>L’HORIZON CRYPTO</w:t>
      </w:r>
    </w:p>
    <w:p w14:paraId="6741DF69" w14:textId="77777777" w:rsidR="006229D3" w:rsidRPr="00402ADB" w:rsidRDefault="00000000">
      <w:pPr>
        <w:jc w:val="center"/>
        <w:rPr>
          <w:color w:val="000000" w:themeColor="text1"/>
        </w:rPr>
      </w:pPr>
      <w:r>
        <w:rPr>
          <w:i/>
          <w:color w:val="000000" w:themeColor="text1"/>
          <w:sz w:val="32"/>
        </w:rPr>
        <w:t>Le guide qui récompense votre apprentissage</w:t>
      </w:r>
    </w:p>
    <w:p w14:paraId="4B77A5E7" w14:textId="0D0EAC86" w:rsidR="006229D3" w:rsidRPr="00402ADB" w:rsidRDefault="00000000" w:rsidP="00000E1D">
      <w:pPr>
        <w:jc w:val="center"/>
        <w:rPr>
          <w:color w:val="000000" w:themeColor="text1"/>
        </w:rPr>
      </w:pPr>
      <w:r>
        <w:rPr>
          <w:color w:val="000000" w:themeColor="text1"/>
        </w:rPr>
        <w:t>(Trésor numérique de 20 USDC à débloquer)</w:t>
      </w:r>
    </w:p>
    <w:p w14:paraId="4824757F" w14:textId="77777777" w:rsidR="00402ADB" w:rsidRPr="00402ADB" w:rsidRDefault="00402ADB" w:rsidP="00402ADB">
      <w:pPr>
        <w:jc w:val="center"/>
        <w:rPr>
          <w:i/>
          <w:color w:val="000000" w:themeColor="text1"/>
        </w:rPr>
      </w:pPr>
      <w:r>
        <w:rPr>
          <w:i/>
          <w:noProof/>
          <w:color w:val="000000" w:themeColor="text1"/>
        </w:rPr>
        <w:drawing>
          <wp:anchor distT="0" distB="0" distL="114300" distR="114300" simplePos="0" relativeHeight="251658240" behindDoc="0" locked="0" layoutInCell="1" allowOverlap="1" wp14:anchorId="3DA8188C" wp14:editId="61DBFE24">
            <wp:simplePos x="0" y="0"/>
            <wp:positionH relativeFrom="margin">
              <wp:posOffset>-546100</wp:posOffset>
            </wp:positionH>
            <wp:positionV relativeFrom="margin">
              <wp:posOffset>2552065</wp:posOffset>
            </wp:positionV>
            <wp:extent cx="6239510" cy="5600700"/>
            <wp:effectExtent l="0" t="0" r="0" b="0"/>
            <wp:wrapSquare wrapText="bothSides"/>
            <wp:docPr id="149832185" name="Image 3" descr="Une image contenant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185" name="Image 3" descr="Une image contenant texte  Le contenu généré par l’IA peut être incorrect."/>
                    <pic:cNvPicPr/>
                  </pic:nvPicPr>
                  <pic:blipFill>
                    <a:blip r:embed="rId8"/>
                    <a:stretch>
                      <a:fillRect/>
                    </a:stretch>
                  </pic:blipFill>
                  <pic:spPr>
                    <a:xfrm>
                      <a:off x="0" y="0"/>
                      <a:ext cx="6239510" cy="5600700"/>
                    </a:xfrm>
                    <a:prstGeom prst="rect">
                      <a:avLst/>
                    </a:prstGeom>
                  </pic:spPr>
                </pic:pic>
              </a:graphicData>
            </a:graphic>
            <wp14:sizeRelH relativeFrom="margin">
              <wp14:pctWidth>0</wp14:pctWidth>
            </wp14:sizeRelH>
            <wp14:sizeRelV relativeFrom="margin">
              <wp14:pctHeight>0</wp14:pctHeight>
            </wp14:sizeRelV>
          </wp:anchor>
        </w:drawing>
      </w:r>
      <w:r>
        <w:rPr>
          <w:i/>
          <w:color w:val="000000" w:themeColor="text1"/>
        </w:rPr>
        <w:t>Version 2026 • Édition Numérotée • Gamifiée</w:t>
      </w:r>
      <w:r>
        <w:rPr>
          <w:i/>
          <w:color w:val="000000" w:themeColor="text1"/>
        </w:rPr>
        <w:br w:type="page"/>
      </w:r>
    </w:p>
    <w:p w14:paraId="1B92668C" w14:textId="77777777" w:rsidR="00000E1D" w:rsidRDefault="00000E1D" w:rsidP="00764B1A">
      <w:pPr>
        <w:jc w:val="center"/>
        <w:rPr>
          <w:i/>
          <w:color w:val="000000" w:themeColor="text1"/>
          <w:sz w:val="72"/>
          <w:szCs w:val="48"/>
        </w:rPr>
      </w:pPr>
    </w:p>
    <w:p w14:paraId="39BC562A" w14:textId="3B3C83A0" w:rsidR="00764B1A" w:rsidRPr="00000E1D" w:rsidRDefault="00402ADB" w:rsidP="00764B1A">
      <w:pPr>
        <w:jc w:val="center"/>
        <w:rPr>
          <w:rFonts w:asciiTheme="majorHAnsi" w:hAnsiTheme="majorHAnsi" w:cstheme="majorHAnsi"/>
          <w:i/>
          <w:color w:val="000000" w:themeColor="text1"/>
          <w:sz w:val="72"/>
          <w:szCs w:val="48"/>
        </w:rPr>
      </w:pPr>
      <w:r w:rsidRPr="00000E1D">
        <w:rPr>
          <w:rFonts w:asciiTheme="majorHAnsi" w:hAnsiTheme="majorHAnsi" w:cstheme="majorHAnsi"/>
          <w:i/>
          <w:color w:val="000000" w:themeColor="text1"/>
          <w:sz w:val="72"/>
          <w:szCs w:val="48"/>
        </w:rPr>
        <w:t>Sommaire</w:t>
      </w:r>
    </w:p>
    <w:p w14:paraId="0942589C"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Introduction &amp; Protocole d'Activation</w:t>
      </w:r>
      <w:r>
        <w:rPr>
          <w:color w:val="000000" w:themeColor="text1"/>
        </w:rPr>
        <w:t xml:space="preserve"> : L'explication du concept de "Proof of Learning" et du cashback de 20 USDC.</w:t>
      </w:r>
    </w:p>
    <w:p w14:paraId="514E19DC"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Cadre Légal &amp; Avertissement</w:t>
      </w:r>
      <w:r>
        <w:rPr>
          <w:color w:val="000000" w:themeColor="text1"/>
        </w:rPr>
        <w:t xml:space="preserve"> : Conformité AMF et MiCA.</w:t>
      </w:r>
    </w:p>
    <w:p w14:paraId="3C42E7CF"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PARTIE I : LES FONDATIONS (2008-2026)</w:t>
      </w:r>
    </w:p>
    <w:p w14:paraId="6DC3D6B3" w14:textId="3BB54709" w:rsidR="00402ADB" w:rsidRPr="00402ADB" w:rsidRDefault="00402ADB" w:rsidP="00402ADB">
      <w:pPr>
        <w:numPr>
          <w:ilvl w:val="0"/>
          <w:numId w:val="10"/>
        </w:numPr>
        <w:spacing w:before="100" w:beforeAutospacing="1" w:after="100" w:afterAutospacing="1"/>
        <w:rPr>
          <w:color w:val="000000" w:themeColor="text1"/>
        </w:rPr>
      </w:pPr>
      <w:r>
        <w:rPr>
          <w:color w:val="000000" w:themeColor="text1"/>
        </w:rPr>
        <w:t>Chapitres 1 à 3 : Genèse, Bitcoin (Or numérique)</w:t>
      </w:r>
      <w:r w:rsidR="00DD56A3">
        <w:rPr>
          <w:color w:val="000000" w:themeColor="text1"/>
        </w:rPr>
        <w:t>, Ethereum,</w:t>
      </w:r>
      <w:r>
        <w:rPr>
          <w:color w:val="000000" w:themeColor="text1"/>
        </w:rPr>
        <w:t xml:space="preserve"> fonctionnement des Mineurs</w:t>
      </w:r>
      <w:r w:rsidR="00DD56A3">
        <w:rPr>
          <w:color w:val="000000" w:themeColor="text1"/>
        </w:rPr>
        <w:t xml:space="preserve"> et les signaux à surveiller</w:t>
      </w:r>
      <w:r>
        <w:rPr>
          <w:color w:val="000000" w:themeColor="text1"/>
        </w:rPr>
        <w:t>.</w:t>
      </w:r>
    </w:p>
    <w:p w14:paraId="0D107D74"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PARTIE II : LE RÉACTEUR TECHNIQUE</w:t>
      </w:r>
    </w:p>
    <w:p w14:paraId="4CA97852" w14:textId="77777777" w:rsidR="00402ADB" w:rsidRPr="00402ADB" w:rsidRDefault="00402ADB" w:rsidP="00402ADB">
      <w:pPr>
        <w:numPr>
          <w:ilvl w:val="0"/>
          <w:numId w:val="11"/>
        </w:numPr>
        <w:spacing w:before="100" w:beforeAutospacing="1" w:after="100" w:afterAutospacing="1"/>
        <w:rPr>
          <w:color w:val="000000" w:themeColor="text1"/>
        </w:rPr>
      </w:pPr>
      <w:r>
        <w:rPr>
          <w:color w:val="000000" w:themeColor="text1"/>
        </w:rPr>
        <w:t>Chapitres 4 à 6 : Blockchain, Cryptographie (clés publiques/privées) et Wallets (Vault).</w:t>
      </w:r>
    </w:p>
    <w:p w14:paraId="1C79CFF0"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PARTIE III : L'ÉCOSYSTÈME EN ACTION</w:t>
      </w:r>
    </w:p>
    <w:p w14:paraId="082ADE1E" w14:textId="77777777" w:rsidR="00402ADB" w:rsidRPr="00402ADB" w:rsidRDefault="00402ADB" w:rsidP="00402ADB">
      <w:pPr>
        <w:numPr>
          <w:ilvl w:val="0"/>
          <w:numId w:val="12"/>
        </w:numPr>
        <w:spacing w:before="100" w:beforeAutospacing="1" w:after="100" w:afterAutospacing="1"/>
        <w:rPr>
          <w:color w:val="000000" w:themeColor="text1"/>
        </w:rPr>
      </w:pPr>
      <w:r>
        <w:rPr>
          <w:color w:val="000000" w:themeColor="text1"/>
        </w:rPr>
        <w:t>Chapitres 7 à 12 : Transactions, Ethereum, DeFi, Stablecoins, NFTs et Gouvernance (DAO).</w:t>
      </w:r>
    </w:p>
    <w:p w14:paraId="6F97D3A7"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PARTIE IV : MAÎTRISE AVANCÉE</w:t>
      </w:r>
    </w:p>
    <w:p w14:paraId="2E9F94B2" w14:textId="0C439664" w:rsidR="00402ADB" w:rsidRPr="00402ADB" w:rsidRDefault="00402ADB" w:rsidP="00402ADB">
      <w:pPr>
        <w:numPr>
          <w:ilvl w:val="0"/>
          <w:numId w:val="13"/>
        </w:numPr>
        <w:spacing w:before="100" w:beforeAutospacing="1" w:after="100" w:afterAutospacing="1"/>
        <w:rPr>
          <w:color w:val="000000" w:themeColor="text1"/>
        </w:rPr>
      </w:pPr>
      <w:r>
        <w:rPr>
          <w:color w:val="000000" w:themeColor="text1"/>
        </w:rPr>
        <w:t xml:space="preserve">Chapitres 13 à </w:t>
      </w:r>
      <w:r w:rsidR="00827D39">
        <w:rPr>
          <w:color w:val="000000" w:themeColor="text1"/>
        </w:rPr>
        <w:t>2</w:t>
      </w:r>
      <w:r w:rsidR="009014F1">
        <w:rPr>
          <w:color w:val="000000" w:themeColor="text1"/>
        </w:rPr>
        <w:t>2</w:t>
      </w:r>
      <w:r>
        <w:rPr>
          <w:color w:val="000000" w:themeColor="text1"/>
        </w:rPr>
        <w:t>: Sécurité offensive (anti-scam), Analyse On-chain, Relation bancaire, Psychologie et Fiscalité française</w:t>
      </w:r>
      <w:r w:rsidR="002E6BBC">
        <w:rPr>
          <w:color w:val="000000" w:themeColor="text1"/>
        </w:rPr>
        <w:t>, Partie Pratique</w:t>
      </w:r>
    </w:p>
    <w:p w14:paraId="3B184136"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PARTIE V : MISSION FINALE</w:t>
      </w:r>
    </w:p>
    <w:p w14:paraId="2C8A9893" w14:textId="0587C4CA" w:rsidR="00402ADB" w:rsidRPr="00402ADB" w:rsidRDefault="00402ADB" w:rsidP="00402ADB">
      <w:pPr>
        <w:numPr>
          <w:ilvl w:val="0"/>
          <w:numId w:val="14"/>
        </w:numPr>
        <w:spacing w:before="100" w:beforeAutospacing="1" w:after="100" w:afterAutospacing="1"/>
        <w:rPr>
          <w:color w:val="000000" w:themeColor="text1"/>
        </w:rPr>
      </w:pPr>
      <w:r>
        <w:rPr>
          <w:color w:val="000000" w:themeColor="text1"/>
        </w:rPr>
        <w:t xml:space="preserve">Chapitre </w:t>
      </w:r>
      <w:r w:rsidR="009014F1">
        <w:rPr>
          <w:color w:val="000000" w:themeColor="text1"/>
        </w:rPr>
        <w:t>23</w:t>
      </w:r>
      <w:r>
        <w:rPr>
          <w:color w:val="000000" w:themeColor="text1"/>
        </w:rPr>
        <w:t xml:space="preserve"> : Protocole de réclamation (Claim).</w:t>
      </w:r>
    </w:p>
    <w:p w14:paraId="5C0BFEB7" w14:textId="77777777" w:rsidR="00402ADB" w:rsidRPr="00402ADB" w:rsidRDefault="00402ADB" w:rsidP="00402ADB">
      <w:pPr>
        <w:spacing w:before="100" w:beforeAutospacing="1" w:after="100" w:afterAutospacing="1"/>
        <w:rPr>
          <w:color w:val="000000" w:themeColor="text1"/>
        </w:rPr>
      </w:pPr>
      <w:r>
        <w:rPr>
          <w:rFonts w:hAnsi="Symbol"/>
          <w:color w:val="000000" w:themeColor="text1"/>
        </w:rPr>
        <w:t></w:t>
      </w:r>
      <w:r>
        <w:rPr>
          <w:color w:val="000000" w:themeColor="text1"/>
        </w:rPr>
        <w:t xml:space="preserve">  </w:t>
      </w:r>
      <w:r>
        <w:rPr>
          <w:b/>
          <w:bCs/>
          <w:color w:val="000000" w:themeColor="text1"/>
        </w:rPr>
        <w:t>ANNEXES</w:t>
      </w:r>
      <w:r>
        <w:rPr>
          <w:color w:val="000000" w:themeColor="text1"/>
        </w:rPr>
        <w:t xml:space="preserve"> : Glossaire complet, Feuille de récupération et Ressources utiles.</w:t>
      </w:r>
    </w:p>
    <w:p w14:paraId="53379EFA" w14:textId="77777777" w:rsidR="00402ADB" w:rsidRPr="00402ADB" w:rsidRDefault="00402ADB" w:rsidP="00402ADB">
      <w:pPr>
        <w:rPr>
          <w:color w:val="000000" w:themeColor="text1"/>
        </w:rPr>
      </w:pPr>
      <w:r>
        <w:rPr>
          <w:color w:val="000000" w:themeColor="text1"/>
        </w:rPr>
        <w:br w:type="page"/>
      </w:r>
    </w:p>
    <w:p w14:paraId="17DAB743" w14:textId="77777777" w:rsidR="006229D3" w:rsidRPr="009229E1" w:rsidRDefault="00000000" w:rsidP="00345FEE">
      <w:pPr>
        <w:pStyle w:val="Titre1"/>
        <w:jc w:val="center"/>
        <w:rPr>
          <w:color w:val="000000" w:themeColor="text1"/>
          <w:sz w:val="44"/>
          <w:szCs w:val="44"/>
        </w:rPr>
      </w:pPr>
      <w:r w:rsidRPr="009229E1">
        <w:rPr>
          <w:rFonts w:ascii="Apple Color Emoji" w:hAnsi="Apple Color Emoji" w:cs="Apple Color Emoji"/>
          <w:color w:val="000000" w:themeColor="text1"/>
          <w:sz w:val="44"/>
          <w:szCs w:val="44"/>
        </w:rPr>
        <w:lastRenderedPageBreak/>
        <w:t>🔐</w:t>
      </w:r>
      <w:r w:rsidRPr="009229E1">
        <w:rPr>
          <w:color w:val="000000" w:themeColor="text1"/>
          <w:sz w:val="44"/>
          <w:szCs w:val="44"/>
        </w:rPr>
        <w:t xml:space="preserve"> PROTOCOLE D'ACTIVATION : CECI N'EST PAS UN LIVRE ORDINAIRE</w:t>
      </w:r>
    </w:p>
    <w:p w14:paraId="39F4B3B7" w14:textId="77777777" w:rsidR="00345FEE" w:rsidRPr="00345FEE" w:rsidRDefault="00345FEE" w:rsidP="00345FEE"/>
    <w:p w14:paraId="3CB54208" w14:textId="77777777" w:rsidR="006229D3" w:rsidRPr="00345FEE" w:rsidRDefault="00000000" w:rsidP="00345FEE">
      <w:pPr>
        <w:jc w:val="both"/>
        <w:rPr>
          <w:color w:val="000000" w:themeColor="text1"/>
          <w:sz w:val="28"/>
          <w:szCs w:val="28"/>
        </w:rPr>
      </w:pPr>
      <w:r w:rsidRPr="00345FEE">
        <w:rPr>
          <w:b/>
          <w:color w:val="000000" w:themeColor="text1"/>
          <w:sz w:val="28"/>
          <w:szCs w:val="28"/>
        </w:rPr>
        <w:t>Bienvenue dans le terrier du lapin.</w:t>
      </w:r>
    </w:p>
    <w:p w14:paraId="10B30BB2" w14:textId="57B24617" w:rsidR="006229D3" w:rsidRPr="00345FEE" w:rsidRDefault="00000000" w:rsidP="00345FEE">
      <w:pPr>
        <w:jc w:val="both"/>
        <w:rPr>
          <w:color w:val="000000" w:themeColor="text1"/>
        </w:rPr>
      </w:pPr>
      <w:r w:rsidRPr="00345FEE">
        <w:rPr>
          <w:color w:val="000000" w:themeColor="text1"/>
        </w:rPr>
        <w:t>Si vous lisez ces lignes, c'est que vous avez fait le premier pas. Vous avez investi en vous-même. Dans l'économie traditionnelle, cet argent serait considéré comme "dépensé". Mais ici, nous ne sommes pas dans l'économie traditionnelle. Nous sommes dans le Web3¹ et plus particulièrement la crypto-monnaie.</w:t>
      </w:r>
      <w:r w:rsidR="00345FEE">
        <w:rPr>
          <w:color w:val="000000" w:themeColor="text1"/>
        </w:rPr>
        <w:tab/>
      </w:r>
      <w:r w:rsidRPr="00345FEE">
        <w:rPr>
          <w:color w:val="000000" w:themeColor="text1"/>
        </w:rPr>
        <w:br/>
      </w:r>
      <w:r w:rsidRPr="00345FEE">
        <w:rPr>
          <w:color w:val="000000" w:themeColor="text1"/>
        </w:rPr>
        <w:br/>
        <w:t>Ce document que vous avez entre les mains n'est pas un simple manuel de formation passif. C'est un Smart Contract² Papier. Il contient un mécanisme de remboursement cryptographique intégré, un système que nous appelons le "Proof of Learning" (Preuve d'Apprentissage).</w:t>
      </w:r>
    </w:p>
    <w:p w14:paraId="3FD45686" w14:textId="77777777" w:rsidR="006229D3" w:rsidRDefault="00000000" w:rsidP="00345FEE">
      <w:pPr>
        <w:pStyle w:val="Titre2"/>
        <w:jc w:val="both"/>
        <w:rPr>
          <w:color w:val="000000" w:themeColor="text1"/>
          <w:sz w:val="28"/>
          <w:szCs w:val="28"/>
        </w:rPr>
      </w:pPr>
      <w:r w:rsidRPr="00345FEE">
        <w:rPr>
          <w:color w:val="000000" w:themeColor="text1"/>
          <w:sz w:val="28"/>
          <w:szCs w:val="28"/>
        </w:rPr>
        <w:t>Votre Mission, si vous l'acceptez :</w:t>
      </w:r>
    </w:p>
    <w:p w14:paraId="4339C054" w14:textId="77777777" w:rsidR="00345FEE" w:rsidRPr="00345FEE" w:rsidRDefault="00345FEE" w:rsidP="00345FEE">
      <w:pPr>
        <w:jc w:val="both"/>
      </w:pPr>
    </w:p>
    <w:p w14:paraId="5008289F" w14:textId="4903280A" w:rsidR="006229D3" w:rsidRPr="00345FEE" w:rsidRDefault="00000000" w:rsidP="00345FEE">
      <w:pPr>
        <w:jc w:val="both"/>
        <w:rPr>
          <w:color w:val="000000" w:themeColor="text1"/>
        </w:rPr>
      </w:pPr>
      <w:r w:rsidRPr="00345FEE">
        <w:rPr>
          <w:color w:val="000000" w:themeColor="text1"/>
        </w:rPr>
        <w:t>Dissimulés dans la structure même de ce cours se trouvent 12 Mots-Clés.Ce ne sont pas des mots choisis au hasard.</w:t>
      </w:r>
      <w:r w:rsidR="00345FEE" w:rsidRPr="00345FEE">
        <w:rPr>
          <w:color w:val="000000" w:themeColor="text1"/>
        </w:rPr>
        <w:tab/>
      </w:r>
      <w:r w:rsidRPr="00345FEE">
        <w:rPr>
          <w:color w:val="000000" w:themeColor="text1"/>
        </w:rPr>
        <w:br/>
      </w:r>
      <w:r w:rsidRPr="00345FEE">
        <w:rPr>
          <w:color w:val="000000" w:themeColor="text1"/>
        </w:rPr>
        <w:br/>
        <w:t xml:space="preserve">Mis bout à bout, dans l'ordre chronologique exact de leur découverte, ces 12 mots constituent une Seed Phrase⁴ (une phrase mnémonique). Dans l'univers blockchain³, une Seed Phrase est la clé maîtresse qui ouvre </w:t>
      </w:r>
      <w:r w:rsidR="00345FEE" w:rsidRPr="00345FEE">
        <w:rPr>
          <w:color w:val="000000" w:themeColor="text1"/>
        </w:rPr>
        <w:t>votre propre portefeuille (wallet).</w:t>
      </w:r>
      <w:r w:rsidR="00345FEE" w:rsidRPr="00345FEE">
        <w:rPr>
          <w:color w:val="000000" w:themeColor="text1"/>
        </w:rPr>
        <w:tab/>
      </w:r>
      <w:r w:rsidRPr="00345FEE">
        <w:rPr>
          <w:color w:val="000000" w:themeColor="text1"/>
        </w:rPr>
        <w:br/>
      </w:r>
      <w:r w:rsidRPr="00345FEE">
        <w:rPr>
          <w:color w:val="000000" w:themeColor="text1"/>
        </w:rPr>
        <w:br/>
        <w:t>Celle que vous allez assembler ouvre un contrat intelligent réel, déployé sur la blockchain</w:t>
      </w:r>
      <w:r w:rsidR="00345FEE" w:rsidRPr="00345FEE">
        <w:rPr>
          <w:color w:val="000000" w:themeColor="text1"/>
        </w:rPr>
        <w:t xml:space="preserve"> base</w:t>
      </w:r>
      <w:r w:rsidRPr="00345FEE">
        <w:rPr>
          <w:color w:val="000000" w:themeColor="text1"/>
        </w:rPr>
        <w:t>, qui détient votre Cashback¹¹ de 20 dollars (en USDC¹⁴).</w:t>
      </w:r>
    </w:p>
    <w:p w14:paraId="640B42B6" w14:textId="77777777" w:rsidR="006229D3" w:rsidRDefault="00000000" w:rsidP="00345FEE">
      <w:pPr>
        <w:pStyle w:val="Titre2"/>
        <w:jc w:val="both"/>
        <w:rPr>
          <w:color w:val="000000" w:themeColor="text1"/>
          <w:sz w:val="28"/>
          <w:szCs w:val="28"/>
        </w:rPr>
      </w:pPr>
      <w:r w:rsidRPr="00345FEE">
        <w:rPr>
          <w:color w:val="000000" w:themeColor="text1"/>
          <w:sz w:val="28"/>
          <w:szCs w:val="28"/>
        </w:rPr>
        <w:t>Les Règles du Jeu (Le Consensus) :</w:t>
      </w:r>
    </w:p>
    <w:p w14:paraId="10DE2D03" w14:textId="77777777" w:rsidR="00345FEE" w:rsidRPr="00345FEE" w:rsidRDefault="00345FEE" w:rsidP="00345FEE"/>
    <w:p w14:paraId="1F0B2FFD" w14:textId="66221B96" w:rsidR="006229D3" w:rsidRPr="00345FEE" w:rsidRDefault="00000000" w:rsidP="00345FEE">
      <w:pPr>
        <w:jc w:val="both"/>
        <w:rPr>
          <w:color w:val="000000" w:themeColor="text1"/>
        </w:rPr>
      </w:pPr>
      <w:r w:rsidRPr="00345FEE">
        <w:rPr>
          <w:b/>
          <w:color w:val="000000" w:themeColor="text1"/>
        </w:rPr>
        <w:t>• Lisez.</w:t>
      </w:r>
      <w:r w:rsidRPr="00345FEE">
        <w:rPr>
          <w:color w:val="000000" w:themeColor="text1"/>
        </w:rPr>
        <w:t xml:space="preserve"> Ne survolez pas. Les mots sont cachés dans les explications techniques vitales. Les manquer, c'est manquer une compétence essentielle.</w:t>
      </w:r>
      <w:r w:rsidR="00345FEE">
        <w:rPr>
          <w:color w:val="000000" w:themeColor="text1"/>
        </w:rPr>
        <w:tab/>
      </w:r>
      <w:r w:rsidRPr="00345FEE">
        <w:rPr>
          <w:color w:val="000000" w:themeColor="text1"/>
        </w:rPr>
        <w:br/>
      </w:r>
      <w:r w:rsidRPr="00345FEE">
        <w:rPr>
          <w:color w:val="000000" w:themeColor="text1"/>
        </w:rPr>
        <w:br/>
      </w:r>
      <w:r w:rsidRPr="00345FEE">
        <w:rPr>
          <w:b/>
          <w:color w:val="000000" w:themeColor="text1"/>
        </w:rPr>
        <w:t>• Repérez le signal</w:t>
      </w:r>
      <w:r w:rsidRPr="00345FEE">
        <w:rPr>
          <w:color w:val="000000" w:themeColor="text1"/>
        </w:rPr>
        <w:t xml:space="preserve"> 🗝️. </w:t>
      </w:r>
      <w:r w:rsidR="00345FEE">
        <w:rPr>
          <w:color w:val="000000" w:themeColor="text1"/>
        </w:rPr>
        <w:tab/>
      </w:r>
      <w:r w:rsidRPr="00345FEE">
        <w:rPr>
          <w:color w:val="000000" w:themeColor="text1"/>
        </w:rPr>
        <w:br/>
      </w:r>
      <w:r w:rsidRPr="00345FEE">
        <w:rPr>
          <w:color w:val="000000" w:themeColor="text1"/>
        </w:rPr>
        <w:br/>
      </w:r>
      <w:r w:rsidRPr="00345FEE">
        <w:rPr>
          <w:b/>
          <w:color w:val="000000" w:themeColor="text1"/>
        </w:rPr>
        <w:t>• Sécurisez.</w:t>
      </w:r>
      <w:r w:rsidRPr="00345FEE">
        <w:rPr>
          <w:color w:val="000000" w:themeColor="text1"/>
        </w:rPr>
        <w:t xml:space="preserve"> Notez chaque mot sur </w:t>
      </w:r>
      <w:r w:rsidR="00345FEE">
        <w:rPr>
          <w:color w:val="000000" w:themeColor="text1"/>
        </w:rPr>
        <w:t>une feuille manuscrite.</w:t>
      </w:r>
      <w:r w:rsidRPr="00345FEE">
        <w:rPr>
          <w:color w:val="000000" w:themeColor="text1"/>
        </w:rPr>
        <w:t xml:space="preserve"> Ne faites pas de capture d'écran. N'utilisez pas le cloud.</w:t>
      </w:r>
      <w:r w:rsidR="00345FEE">
        <w:rPr>
          <w:color w:val="000000" w:themeColor="text1"/>
        </w:rPr>
        <w:tab/>
      </w:r>
      <w:r w:rsidRPr="00345FEE">
        <w:rPr>
          <w:color w:val="000000" w:themeColor="text1"/>
        </w:rPr>
        <w:br/>
      </w:r>
      <w:r w:rsidRPr="00345FEE">
        <w:rPr>
          <w:color w:val="000000" w:themeColor="text1"/>
        </w:rPr>
        <w:br/>
      </w:r>
      <w:r w:rsidRPr="00345FEE">
        <w:rPr>
          <w:b/>
          <w:color w:val="000000" w:themeColor="text1"/>
        </w:rPr>
        <w:t>• Réclamez.</w:t>
      </w:r>
      <w:r w:rsidRPr="00345FEE">
        <w:rPr>
          <w:color w:val="000000" w:themeColor="text1"/>
        </w:rPr>
        <w:t xml:space="preserve"> Au Chapitre Final, vous utiliserez cette phrase pour signer une transaction⁶ cryptographique et récupérer votre gain.</w:t>
      </w:r>
    </w:p>
    <w:p w14:paraId="0B3CB7A8" w14:textId="21C7B137" w:rsidR="006229D3" w:rsidRDefault="00000000" w:rsidP="00345FEE">
      <w:pPr>
        <w:jc w:val="both"/>
        <w:rPr>
          <w:color w:val="000000" w:themeColor="text1"/>
        </w:rPr>
      </w:pPr>
      <w:r>
        <w:rPr>
          <w:color w:val="000000" w:themeColor="text1"/>
        </w:rPr>
        <w:br/>
      </w:r>
      <w:r>
        <w:rPr>
          <w:color w:val="000000" w:themeColor="text1"/>
        </w:rPr>
        <w:br/>
      </w:r>
      <w:r w:rsidRPr="00345FEE">
        <w:rPr>
          <w:b/>
          <w:bCs/>
          <w:color w:val="000000" w:themeColor="text1"/>
          <w:sz w:val="28"/>
          <w:szCs w:val="28"/>
        </w:rPr>
        <w:t>Pourquoi faisons-nous cela ?</w:t>
      </w:r>
      <w:r w:rsidR="00345FEE" w:rsidRPr="00345FEE">
        <w:rPr>
          <w:b/>
          <w:bCs/>
          <w:color w:val="000000" w:themeColor="text1"/>
        </w:rPr>
        <w:tab/>
      </w:r>
      <w:r>
        <w:rPr>
          <w:color w:val="000000" w:themeColor="text1"/>
        </w:rPr>
        <w:br/>
      </w:r>
      <w:r>
        <w:rPr>
          <w:color w:val="000000" w:themeColor="text1"/>
        </w:rPr>
        <w:br/>
      </w:r>
      <w:r w:rsidRPr="00345FEE">
        <w:rPr>
          <w:color w:val="000000" w:themeColor="text1"/>
        </w:rPr>
        <w:lastRenderedPageBreak/>
        <w:t>Parce que dans la crypto, la connaissance est littéralement de l'argent. Si vous abandonnez au chapitre 3, vous perdez votre clé. Si vous ne comprenez pas la sécurité, vous risquez de mal noter vos mots.</w:t>
      </w:r>
      <w:r w:rsidR="00345FEE">
        <w:rPr>
          <w:color w:val="000000" w:themeColor="text1"/>
        </w:rPr>
        <w:tab/>
      </w:r>
      <w:r w:rsidRPr="00345FEE">
        <w:rPr>
          <w:color w:val="000000" w:themeColor="text1"/>
        </w:rPr>
        <w:br/>
      </w:r>
      <w:r w:rsidRPr="00345FEE">
        <w:rPr>
          <w:color w:val="000000" w:themeColor="text1"/>
        </w:rPr>
        <w:br/>
        <w:t>Ce système est impitoyable, tout comme la Blockchain. Il ne pardonne ni l'inattention, ni l'approximation.</w:t>
      </w:r>
      <w:r w:rsidRPr="00345FEE">
        <w:rPr>
          <w:color w:val="000000" w:themeColor="text1"/>
        </w:rPr>
        <w:br/>
        <w:t>Vous ne faites plus qu'étudier la crypto-monnaie. Vous la vivez.</w:t>
      </w:r>
    </w:p>
    <w:p w14:paraId="45D4D755" w14:textId="77777777" w:rsidR="00345FEE" w:rsidRPr="00345FEE" w:rsidRDefault="00345FEE" w:rsidP="00345FEE">
      <w:pPr>
        <w:pStyle w:val="Titre3"/>
        <w:rPr>
          <w:rFonts w:ascii="Calibri" w:eastAsiaTheme="minorEastAsia" w:hAnsi="Calibri" w:cstheme="minorBidi"/>
          <w:color w:val="000000" w:themeColor="text1"/>
          <w:sz w:val="28"/>
          <w:szCs w:val="28"/>
        </w:rPr>
      </w:pPr>
      <w:r w:rsidRPr="00345FEE">
        <w:rPr>
          <w:rFonts w:ascii="Calibri" w:eastAsiaTheme="minorEastAsia" w:hAnsi="Calibri" w:cstheme="minorBidi"/>
          <w:color w:val="000000" w:themeColor="text1"/>
          <w:sz w:val="28"/>
          <w:szCs w:val="28"/>
        </w:rPr>
        <w:t>Le Pont entre Deux Mondes (Web2 → Web3)</w:t>
      </w:r>
    </w:p>
    <w:p w14:paraId="53A0D873" w14:textId="77777777" w:rsidR="009229E1" w:rsidRPr="009229E1" w:rsidRDefault="009229E1" w:rsidP="009229E1">
      <w:pPr>
        <w:pStyle w:val="NormalWeb"/>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Vous avez acheté ce guide avec votre carte bancaire et votre email. C'était simple, rassurant. C'est le monde Web2 que vous connaissez, un monde de confort et d'habitudes.</w:t>
      </w:r>
    </w:p>
    <w:p w14:paraId="5C9CA4D8" w14:textId="77777777" w:rsidR="009229E1" w:rsidRPr="009229E1" w:rsidRDefault="009229E1" w:rsidP="009229E1">
      <w:pPr>
        <w:pStyle w:val="NormalWeb"/>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Mais imaginez maintenant un pont. Pas un pont solide et bien éclairé, mais un pont de corde suspendu au-dessus d'un gouffre brumeux. Ce pont est invisible pour la plupart, et pour ceux qui le voient, il semble terrifiant. Il est fait de termes techniques obscurs, de clés privées à protéger comme la prunelle de vos yeux, et d'une responsabilité totale qui fait peur.</w:t>
      </w:r>
    </w:p>
    <w:p w14:paraId="006CCFFC" w14:textId="77777777" w:rsidR="009229E1" w:rsidRPr="009229E1" w:rsidRDefault="009229E1" w:rsidP="009229E1">
      <w:pPr>
        <w:pStyle w:val="NormalWeb"/>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C'est pourquoi, aujourd'hui, 95% des gens qui parlent de crypto et de Web3 ne sont que des spectateurs. Ils restent sur la rive familière du Web2, observant de loin, commentant, mais n'osant jamais poser le pied sur la première planche. Ils sont fascinés, mais paralysés par la complexité et la peur de l'inconnu.</w:t>
      </w:r>
    </w:p>
    <w:p w14:paraId="69739E08" w14:textId="77777777" w:rsidR="009229E1" w:rsidRPr="009229E1" w:rsidRDefault="009229E1" w:rsidP="009229E1">
      <w:pPr>
        <w:pStyle w:val="NormalWeb"/>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Dans quelques chapitres, vous ne serez plus l'un d'eux. Vous allez franchir ce pont. Ce sera peut-être difficile, vous aurez peut-être le vertige, mais vous avancerez. Vous créerez votre identité numérique souveraine. Vous signerez votre première transaction. Vous deviendrez propriétaire de vos fonds, sans aucun intermédiaire pour vous tenir la main.</w:t>
      </w:r>
    </w:p>
    <w:p w14:paraId="5A2B2FC7" w14:textId="69B49DC6" w:rsidR="00345FEE" w:rsidRPr="009229E1" w:rsidRDefault="009229E1" w:rsidP="009229E1">
      <w:pPr>
        <w:pStyle w:val="NormalWeb"/>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Et quand vous recevrez ces 20 dollars sur votre wallet tout neuf, vous ne serez plus un touriste parmi les 95%. Vous serez un pionnier, un membre des 5% qui ont osé traverser. Vous serez un résident du Web3.</w:t>
      </w:r>
    </w:p>
    <w:p w14:paraId="335E6B18" w14:textId="4FF81088" w:rsidR="00345FEE" w:rsidRDefault="00000000" w:rsidP="00345FEE">
      <w:pPr>
        <w:jc w:val="both"/>
        <w:rPr>
          <w:b/>
          <w:color w:val="000000" w:themeColor="text1"/>
        </w:rPr>
      </w:pPr>
      <w:r w:rsidRPr="00345FEE">
        <w:rPr>
          <w:b/>
          <w:color w:val="000000" w:themeColor="text1"/>
        </w:rPr>
        <w:t>Prêt à miner votre savoir ? Le premier bloc commence maintenant.</w:t>
      </w:r>
    </w:p>
    <w:p w14:paraId="7A9F1F9F" w14:textId="228E4A8D" w:rsidR="00345FEE" w:rsidRDefault="00345FEE">
      <w:pPr>
        <w:rPr>
          <w:b/>
          <w:color w:val="000000" w:themeColor="text1"/>
        </w:rPr>
      </w:pPr>
      <w:r>
        <w:rPr>
          <w:b/>
          <w:color w:val="000000" w:themeColor="text1"/>
        </w:rPr>
        <w:t>(photo du smart contract)</w:t>
      </w:r>
    </w:p>
    <w:p w14:paraId="7D4EB80F" w14:textId="47CED56B" w:rsidR="00345FEE" w:rsidRDefault="00345FEE">
      <w:pPr>
        <w:rPr>
          <w:color w:val="000000" w:themeColor="text1"/>
        </w:rPr>
      </w:pPr>
      <w:r>
        <w:rPr>
          <w:color w:val="000000" w:themeColor="text1"/>
        </w:rPr>
        <w:br w:type="page"/>
      </w:r>
    </w:p>
    <w:p w14:paraId="64DE4DAC" w14:textId="77777777" w:rsidR="006229D3" w:rsidRPr="00345FEE" w:rsidRDefault="006229D3" w:rsidP="00345FEE">
      <w:pPr>
        <w:jc w:val="both"/>
        <w:rPr>
          <w:color w:val="000000" w:themeColor="text1"/>
        </w:rPr>
      </w:pPr>
    </w:p>
    <w:p w14:paraId="483F4100" w14:textId="77777777" w:rsidR="006229D3" w:rsidRDefault="00000000" w:rsidP="00345FEE">
      <w:pPr>
        <w:pStyle w:val="Titre1"/>
        <w:jc w:val="both"/>
        <w:rPr>
          <w:color w:val="000000" w:themeColor="text1"/>
        </w:rPr>
      </w:pPr>
      <w:r>
        <w:rPr>
          <w:color w:val="000000" w:themeColor="text1"/>
        </w:rPr>
        <w:t>⚖️ CADRE LÉGAL ET AVERTISSEMENT LIMINAIRE</w:t>
      </w:r>
    </w:p>
    <w:p w14:paraId="32C3D166" w14:textId="77777777" w:rsidR="00345FEE" w:rsidRPr="00345FEE" w:rsidRDefault="00345FEE" w:rsidP="00345FEE"/>
    <w:p w14:paraId="3DAD6934" w14:textId="77777777" w:rsidR="006229D3" w:rsidRPr="00345FEE" w:rsidRDefault="00000000" w:rsidP="00345FEE">
      <w:pPr>
        <w:jc w:val="both"/>
        <w:rPr>
          <w:color w:val="000000" w:themeColor="text1"/>
        </w:rPr>
      </w:pPr>
      <w:r w:rsidRPr="00345FEE">
        <w:rPr>
          <w:color w:val="000000" w:themeColor="text1"/>
        </w:rPr>
        <w:t>Note importante à l'attention de l'apprenant : Ce document est rédigé à but strictement éducatif et pédagogique. En tant qu'expert en vulgarisation blockchain, mon rôle est de transmettre des connaissances techniques et méthodologiques sur le fonctionnement de l'écosystème.</w:t>
      </w:r>
      <w:r w:rsidRPr="00345FEE">
        <w:rPr>
          <w:color w:val="000000" w:themeColor="text1"/>
        </w:rPr>
        <w:br/>
      </w:r>
      <w:r w:rsidRPr="00345FEE">
        <w:rPr>
          <w:color w:val="000000" w:themeColor="text1"/>
        </w:rPr>
        <w:br/>
        <w:t>En conformité avec les directives de l'Autorité des Marchés Financiers (AMF¹⁰) et les dispositions de la loi du 9 juin 2023 encadrant l'influence commerciale, il est impératif de noter les points suivants :</w:t>
      </w:r>
    </w:p>
    <w:p w14:paraId="5F21744D" w14:textId="2177880A" w:rsidR="00345FEE" w:rsidRDefault="00000000" w:rsidP="00345FEE">
      <w:pPr>
        <w:pStyle w:val="Titre2"/>
        <w:jc w:val="both"/>
        <w:rPr>
          <w:color w:val="000000" w:themeColor="text1"/>
          <w:sz w:val="28"/>
          <w:szCs w:val="28"/>
        </w:rPr>
      </w:pPr>
      <w:r w:rsidRPr="00345FEE">
        <w:rPr>
          <w:color w:val="000000" w:themeColor="text1"/>
          <w:sz w:val="28"/>
          <w:szCs w:val="28"/>
        </w:rPr>
        <w:t>Absence de Conseil en Investissement</w:t>
      </w:r>
    </w:p>
    <w:p w14:paraId="0AF5FCDD" w14:textId="77777777" w:rsidR="00345FEE" w:rsidRPr="00345FEE" w:rsidRDefault="00345FEE" w:rsidP="00345FEE"/>
    <w:p w14:paraId="4B1D4E95" w14:textId="77777777" w:rsidR="006229D3" w:rsidRPr="00345FEE" w:rsidRDefault="00000000" w:rsidP="00345FEE">
      <w:pPr>
        <w:jc w:val="both"/>
        <w:rPr>
          <w:color w:val="000000" w:themeColor="text1"/>
        </w:rPr>
      </w:pPr>
      <w:r w:rsidRPr="00345FEE">
        <w:rPr>
          <w:color w:val="000000" w:themeColor="text1"/>
        </w:rPr>
        <w:t>Ce support ne constitue pas un conseil en investissement personnalisé au sens de l'article L. 321-1 du Code monétaire et financier. Aucune mention ici ne doit être interprétée comme une incitation à l'achat, à la vente ou à la détention d'un actif numérique spécifique.</w:t>
      </w:r>
    </w:p>
    <w:p w14:paraId="3E5C80E5" w14:textId="77777777" w:rsidR="006229D3" w:rsidRPr="009229E1" w:rsidRDefault="00000000" w:rsidP="009229E1">
      <w:pPr>
        <w:pStyle w:val="Titre2"/>
        <w:jc w:val="both"/>
        <w:rPr>
          <w:color w:val="000000" w:themeColor="text1"/>
          <w:sz w:val="28"/>
          <w:szCs w:val="28"/>
        </w:rPr>
      </w:pPr>
      <w:r w:rsidRPr="009229E1">
        <w:rPr>
          <w:color w:val="000000" w:themeColor="text1"/>
          <w:sz w:val="28"/>
          <w:szCs w:val="28"/>
        </w:rPr>
        <w:t>Risques de Perte de Capital</w:t>
      </w:r>
    </w:p>
    <w:p w14:paraId="00717C9D" w14:textId="77777777" w:rsidR="00345FEE" w:rsidRPr="00345FEE" w:rsidRDefault="00345FEE" w:rsidP="009229E1"/>
    <w:p w14:paraId="7DC9B811" w14:textId="77777777" w:rsidR="006229D3" w:rsidRPr="00345FEE" w:rsidRDefault="00000000" w:rsidP="009229E1">
      <w:pPr>
        <w:jc w:val="both"/>
        <w:rPr>
          <w:color w:val="000000" w:themeColor="text1"/>
        </w:rPr>
      </w:pPr>
      <w:r w:rsidRPr="00345FEE">
        <w:rPr>
          <w:color w:val="000000" w:themeColor="text1"/>
        </w:rPr>
        <w:t>L'investissement dans les crypto-actifs⁷ présente des risques élevés de volatilité¹⁶. Il est possible de subir une perte totale du capital investi.</w:t>
      </w:r>
    </w:p>
    <w:p w14:paraId="3EA74D13" w14:textId="77777777" w:rsidR="006229D3" w:rsidRPr="009229E1" w:rsidRDefault="00000000" w:rsidP="009229E1">
      <w:pPr>
        <w:pStyle w:val="Titre2"/>
        <w:jc w:val="both"/>
        <w:rPr>
          <w:color w:val="000000" w:themeColor="text1"/>
          <w:sz w:val="28"/>
          <w:szCs w:val="28"/>
        </w:rPr>
      </w:pPr>
      <w:r w:rsidRPr="009229E1">
        <w:rPr>
          <w:color w:val="000000" w:themeColor="text1"/>
          <w:sz w:val="28"/>
          <w:szCs w:val="28"/>
        </w:rPr>
        <w:t>Vérification des Plateformes</w:t>
      </w:r>
    </w:p>
    <w:p w14:paraId="5E7F54E9" w14:textId="77777777" w:rsidR="009229E1" w:rsidRPr="009229E1" w:rsidRDefault="009229E1" w:rsidP="009229E1"/>
    <w:p w14:paraId="3344B722" w14:textId="77777777" w:rsidR="006229D3" w:rsidRDefault="00000000" w:rsidP="009229E1">
      <w:pPr>
        <w:jc w:val="both"/>
        <w:rPr>
          <w:color w:val="000000" w:themeColor="text1"/>
        </w:rPr>
      </w:pPr>
      <w:r w:rsidRPr="00345FEE">
        <w:rPr>
          <w:color w:val="000000" w:themeColor="text1"/>
        </w:rPr>
        <w:t>Avant toute utilisation d'une plateforme d'échange, vérifiez systématiquement son enregistrement en tant que PSAN⁸ (Prestataire de Services sur Actifs Numériques) ou son agrément PSCA (sous le règlement MiCA⁹) sur les listes blanches officielles de l'AMF.</w:t>
      </w:r>
    </w:p>
    <w:p w14:paraId="53BB8A5B" w14:textId="77777777" w:rsidR="009229E1" w:rsidRPr="009229E1" w:rsidRDefault="009229E1" w:rsidP="009229E1">
      <w:pPr>
        <w:pStyle w:val="Titre3"/>
        <w:jc w:val="both"/>
        <w:rPr>
          <w:color w:val="000000" w:themeColor="text1"/>
          <w:sz w:val="28"/>
          <w:szCs w:val="28"/>
        </w:rPr>
      </w:pPr>
      <w:r w:rsidRPr="009229E1">
        <w:rPr>
          <w:color w:val="000000" w:themeColor="text1"/>
          <w:sz w:val="28"/>
          <w:szCs w:val="28"/>
        </w:rPr>
        <w:t>Nature du Programme de Récompense</w:t>
      </w:r>
    </w:p>
    <w:p w14:paraId="5CB79934"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 xml:space="preserve">Le mécanisme de "Cashback" de 20 dollars décrit dans cet ouvrage est un </w:t>
      </w:r>
      <w:r w:rsidRPr="009229E1">
        <w:rPr>
          <w:rFonts w:ascii="Calibri" w:eastAsiaTheme="minorEastAsia" w:hAnsi="Calibri" w:cstheme="minorBidi"/>
          <w:b/>
          <w:bCs/>
          <w:color w:val="000000" w:themeColor="text1"/>
          <w:lang w:eastAsia="en-US"/>
        </w:rPr>
        <w:t>programme de récompense pédagogique</w:t>
      </w:r>
      <w:r w:rsidRPr="009229E1">
        <w:rPr>
          <w:rFonts w:ascii="Calibri" w:eastAsiaTheme="minorEastAsia" w:hAnsi="Calibri" w:cstheme="minorBidi"/>
          <w:color w:val="000000" w:themeColor="text1"/>
          <w:lang w:eastAsia="en-US"/>
        </w:rPr>
        <w:t xml:space="preserve"> (Incentivized Learning). Il ne constitue en aucun cas :</w:t>
      </w:r>
    </w:p>
    <w:p w14:paraId="0A7D390F" w14:textId="77777777" w:rsidR="009229E1" w:rsidRPr="009229E1" w:rsidRDefault="009229E1" w:rsidP="009229E1">
      <w:pPr>
        <w:pStyle w:val="whitespace-normal"/>
        <w:numPr>
          <w:ilvl w:val="0"/>
          <w:numId w:val="15"/>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Une offre au public de titres financiers</w:t>
      </w:r>
    </w:p>
    <w:p w14:paraId="0102ADC6" w14:textId="77777777" w:rsidR="009229E1" w:rsidRPr="009229E1" w:rsidRDefault="009229E1" w:rsidP="009229E1">
      <w:pPr>
        <w:pStyle w:val="whitespace-normal"/>
        <w:numPr>
          <w:ilvl w:val="0"/>
          <w:numId w:val="15"/>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Un produit d'investissement</w:t>
      </w:r>
    </w:p>
    <w:p w14:paraId="5ED136AE" w14:textId="77777777" w:rsidR="009229E1" w:rsidRPr="009229E1" w:rsidRDefault="009229E1" w:rsidP="009229E1">
      <w:pPr>
        <w:pStyle w:val="whitespace-normal"/>
        <w:numPr>
          <w:ilvl w:val="0"/>
          <w:numId w:val="15"/>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Un conseil financier personnalisé</w:t>
      </w:r>
    </w:p>
    <w:p w14:paraId="1B2BA26E" w14:textId="77777777" w:rsidR="009229E1" w:rsidRPr="009229E1" w:rsidRDefault="009229E1" w:rsidP="009229E1">
      <w:pPr>
        <w:pStyle w:val="whitespace-normal"/>
        <w:numPr>
          <w:ilvl w:val="0"/>
          <w:numId w:val="15"/>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Une promesse de rendement</w:t>
      </w:r>
    </w:p>
    <w:p w14:paraId="74032682"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Cette gratification symbolique valide la complétion du parcours éducatif et l'acquisition des compétences fondamentales en gestion d'actifs numériques.</w:t>
      </w:r>
    </w:p>
    <w:p w14:paraId="37E92D2F" w14:textId="77777777" w:rsidR="009229E1" w:rsidRPr="009229E1" w:rsidRDefault="009229E1" w:rsidP="009229E1">
      <w:pPr>
        <w:pStyle w:val="Titre3"/>
        <w:jc w:val="both"/>
        <w:rPr>
          <w:color w:val="000000" w:themeColor="text1"/>
          <w:sz w:val="28"/>
          <w:szCs w:val="28"/>
        </w:rPr>
      </w:pPr>
      <w:r w:rsidRPr="009229E1">
        <w:rPr>
          <w:color w:val="000000" w:themeColor="text1"/>
          <w:sz w:val="28"/>
          <w:szCs w:val="28"/>
        </w:rPr>
        <w:lastRenderedPageBreak/>
        <w:t>Conformité MiCA (Union Européenne)</w:t>
      </w:r>
    </w:p>
    <w:p w14:paraId="07772364"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Conformément au Règlement (UE) 2023/1114 sur les marchés de crypto-actifs (MiCA) :</w:t>
      </w:r>
    </w:p>
    <w:p w14:paraId="00957977"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L'éditeur de ce guide n'agit pas en tant que Prestataire de Services sur Actifs Numériques nécessitant un agrément</w:t>
      </w:r>
    </w:p>
    <w:p w14:paraId="01617E4F" w14:textId="6281E0A4"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La récompense distribuée utilise des stablecoins régulés (USDC</w:t>
      </w:r>
      <w:r>
        <w:rPr>
          <w:rFonts w:ascii="Calibri" w:eastAsiaTheme="minorEastAsia" w:hAnsi="Calibri" w:cstheme="minorBidi"/>
          <w:color w:val="000000" w:themeColor="text1"/>
          <w:lang w:eastAsia="en-US"/>
        </w:rPr>
        <w:t xml:space="preserve"> sur base </w:t>
      </w:r>
      <w:r w:rsidRPr="009229E1">
        <w:rPr>
          <w:rFonts w:ascii="Calibri" w:eastAsiaTheme="minorEastAsia" w:hAnsi="Calibri" w:cstheme="minorBidi"/>
          <w:color w:val="000000" w:themeColor="text1"/>
          <w:lang w:eastAsia="en-US"/>
        </w:rPr>
        <w:t>) émis par des entités tierces conformes</w:t>
      </w:r>
    </w:p>
    <w:p w14:paraId="14375965" w14:textId="77777777" w:rsidR="009229E1" w:rsidRPr="009229E1" w:rsidRDefault="009229E1" w:rsidP="009229E1">
      <w:pPr>
        <w:pStyle w:val="Titre3"/>
        <w:jc w:val="both"/>
        <w:rPr>
          <w:color w:val="000000" w:themeColor="text1"/>
          <w:sz w:val="28"/>
          <w:szCs w:val="28"/>
        </w:rPr>
      </w:pPr>
      <w:r w:rsidRPr="009229E1">
        <w:rPr>
          <w:color w:val="000000" w:themeColor="text1"/>
          <w:sz w:val="28"/>
          <w:szCs w:val="28"/>
        </w:rPr>
        <w:t>Risques Technologiques</w:t>
      </w:r>
    </w:p>
    <w:p w14:paraId="2A6D3B9D"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L'interaction avec des protocoles blockchain implique des risques :</w:t>
      </w:r>
    </w:p>
    <w:p w14:paraId="3B94BEE7" w14:textId="77777777" w:rsidR="009229E1" w:rsidRPr="009229E1" w:rsidRDefault="009229E1" w:rsidP="009229E1">
      <w:pPr>
        <w:pStyle w:val="whitespace-normal"/>
        <w:numPr>
          <w:ilvl w:val="0"/>
          <w:numId w:val="17"/>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Bugs ou failles de sécurité dans les Smart Contracts</w:t>
      </w:r>
    </w:p>
    <w:p w14:paraId="546C8357" w14:textId="77777777" w:rsidR="009229E1" w:rsidRPr="009229E1" w:rsidRDefault="009229E1" w:rsidP="009229E1">
      <w:pPr>
        <w:pStyle w:val="whitespace-normal"/>
        <w:numPr>
          <w:ilvl w:val="0"/>
          <w:numId w:val="17"/>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Perte irréversible de fonds en cas d'erreur (mauvaise adresse, perte de clés)</w:t>
      </w:r>
    </w:p>
    <w:p w14:paraId="61F7738D" w14:textId="77777777" w:rsidR="009229E1" w:rsidRPr="009229E1" w:rsidRDefault="009229E1" w:rsidP="009229E1">
      <w:pPr>
        <w:pStyle w:val="whitespace-normal"/>
        <w:numPr>
          <w:ilvl w:val="0"/>
          <w:numId w:val="17"/>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Piratage du portefeuille personnel</w:t>
      </w:r>
    </w:p>
    <w:p w14:paraId="6D18C4FB" w14:textId="77777777" w:rsidR="009229E1" w:rsidRPr="009229E1" w:rsidRDefault="009229E1" w:rsidP="009229E1">
      <w:pPr>
        <w:pStyle w:val="whitespace-normal"/>
        <w:numPr>
          <w:ilvl w:val="0"/>
          <w:numId w:val="17"/>
        </w:numPr>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Congestion ou défaillance du réseau</w:t>
      </w:r>
    </w:p>
    <w:p w14:paraId="6A49CC70" w14:textId="77777777"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L'utilisateur reconnaît utiliser ce service éducatif à ses propres risques.</w:t>
      </w:r>
    </w:p>
    <w:p w14:paraId="2C34DD40" w14:textId="77777777" w:rsidR="009229E1" w:rsidRPr="009229E1" w:rsidRDefault="009229E1" w:rsidP="009229E1">
      <w:pPr>
        <w:pStyle w:val="Titre3"/>
        <w:jc w:val="both"/>
        <w:rPr>
          <w:color w:val="000000" w:themeColor="text1"/>
          <w:sz w:val="28"/>
          <w:szCs w:val="28"/>
        </w:rPr>
      </w:pPr>
      <w:r w:rsidRPr="009229E1">
        <w:rPr>
          <w:color w:val="000000" w:themeColor="text1"/>
          <w:sz w:val="28"/>
          <w:szCs w:val="28"/>
        </w:rPr>
        <w:t>Volatilité et Fiscalité</w:t>
      </w:r>
    </w:p>
    <w:p w14:paraId="49BD5967" w14:textId="6BEF2FAA" w:rsidR="009229E1" w:rsidRPr="009229E1" w:rsidRDefault="009229E1" w:rsidP="009229E1">
      <w:pPr>
        <w:pStyle w:val="font-claude-response-body"/>
        <w:jc w:val="both"/>
        <w:rPr>
          <w:rFonts w:ascii="Calibri" w:eastAsiaTheme="minorEastAsia" w:hAnsi="Calibri" w:cstheme="minorBidi"/>
          <w:color w:val="000000" w:themeColor="text1"/>
          <w:lang w:eastAsia="en-US"/>
        </w:rPr>
      </w:pPr>
      <w:r w:rsidRPr="009229E1">
        <w:rPr>
          <w:rFonts w:ascii="Calibri" w:eastAsiaTheme="minorEastAsia" w:hAnsi="Calibri" w:cstheme="minorBidi"/>
          <w:color w:val="000000" w:themeColor="text1"/>
          <w:lang w:eastAsia="en-US"/>
        </w:rPr>
        <w:t xml:space="preserve">Les crypto-actifs sont volatils. La valeur de la récompense peut fluctuer. Le traitement fiscal de cette gratification dépend de votre législation locale. </w:t>
      </w:r>
      <w:r w:rsidRPr="009229E1">
        <w:rPr>
          <w:rFonts w:ascii="Calibri" w:eastAsiaTheme="minorEastAsia" w:hAnsi="Calibri" w:cstheme="minorBidi"/>
          <w:b/>
          <w:bCs/>
          <w:color w:val="000000" w:themeColor="text1"/>
          <w:lang w:eastAsia="en-US"/>
        </w:rPr>
        <w:t>Il est de votre responsabilité de déclarer ces actifs aux autorités compétentes.</w:t>
      </w:r>
    </w:p>
    <w:p w14:paraId="6E325609" w14:textId="77777777" w:rsidR="006229D3" w:rsidRDefault="00000000" w:rsidP="00345FEE">
      <w:pPr>
        <w:pStyle w:val="Titre2"/>
        <w:jc w:val="both"/>
        <w:rPr>
          <w:color w:val="000000" w:themeColor="text1"/>
        </w:rPr>
      </w:pPr>
      <w:r>
        <w:rPr>
          <w:color w:val="000000" w:themeColor="text1"/>
        </w:rPr>
        <w:t>Responsabilité</w:t>
      </w:r>
    </w:p>
    <w:p w14:paraId="221D7AF5" w14:textId="77777777" w:rsidR="00345FEE" w:rsidRPr="00345FEE" w:rsidRDefault="00345FEE" w:rsidP="00345FEE"/>
    <w:p w14:paraId="1C1B8A70" w14:textId="77777777" w:rsidR="006229D3" w:rsidRDefault="00000000" w:rsidP="00345FEE">
      <w:pPr>
        <w:jc w:val="both"/>
        <w:rPr>
          <w:color w:val="000000" w:themeColor="text1"/>
        </w:rPr>
      </w:pPr>
      <w:r w:rsidRPr="00345FEE">
        <w:rPr>
          <w:color w:val="000000" w:themeColor="text1"/>
        </w:rPr>
        <w:t>L'utilisateur est seul responsable de ses décisions financières et de la sécurisation de ses propres clés privées⁴³.</w:t>
      </w:r>
    </w:p>
    <w:p w14:paraId="59F339F0" w14:textId="77777777" w:rsidR="00A86A3A" w:rsidRPr="00A86A3A" w:rsidRDefault="00A86A3A" w:rsidP="00A86A3A">
      <w:pPr>
        <w:pStyle w:val="NormalWeb"/>
        <w:rPr>
          <w:rFonts w:asciiTheme="majorHAnsi" w:eastAsiaTheme="majorEastAsia" w:hAnsiTheme="majorHAnsi" w:cstheme="majorBidi"/>
          <w:b/>
          <w:bCs/>
          <w:color w:val="000000" w:themeColor="text1"/>
          <w:sz w:val="26"/>
          <w:szCs w:val="26"/>
        </w:rPr>
      </w:pPr>
      <w:r w:rsidRPr="00A86A3A">
        <w:rPr>
          <w:rFonts w:ascii="Apple Color Emoji" w:eastAsiaTheme="majorEastAsia" w:hAnsi="Apple Color Emoji" w:cs="Apple Color Emoji"/>
          <w:b/>
          <w:bCs/>
          <w:color w:val="000000" w:themeColor="text1"/>
          <w:sz w:val="26"/>
          <w:szCs w:val="26"/>
        </w:rPr>
        <w:t>⚠️</w:t>
      </w:r>
      <w:r w:rsidRPr="00A86A3A">
        <w:rPr>
          <w:rFonts w:asciiTheme="majorHAnsi" w:eastAsiaTheme="majorEastAsia" w:hAnsiTheme="majorHAnsi" w:cstheme="majorBidi"/>
          <w:b/>
          <w:bCs/>
          <w:color w:val="000000" w:themeColor="text1"/>
          <w:sz w:val="26"/>
          <w:szCs w:val="26"/>
        </w:rPr>
        <w:t xml:space="preserve"> AVERTISSEMENT IMPORTANT</w:t>
      </w:r>
    </w:p>
    <w:p w14:paraId="6302A498" w14:textId="77777777" w:rsidR="00A86A3A" w:rsidRDefault="00A86A3A" w:rsidP="00A86A3A">
      <w:pPr>
        <w:pStyle w:val="NormalWeb"/>
      </w:pPr>
      <w:r>
        <w:t xml:space="preserve">Ce guide est une ressource éducative destinée à un public </w:t>
      </w:r>
      <w:r>
        <w:rPr>
          <w:b/>
          <w:bCs/>
        </w:rPr>
        <w:t>MAJEUR (18 ans et plus)</w:t>
      </w:r>
      <w:r>
        <w:t>. L'investissement dans les crypto-actifs comporte des risques élevés de perte en capital. Le marché est volatil et imprévisible.</w:t>
      </w:r>
    </w:p>
    <w:p w14:paraId="5234B6C2" w14:textId="77777777" w:rsidR="00A86A3A" w:rsidRDefault="00A86A3A" w:rsidP="00A86A3A">
      <w:pPr>
        <w:pStyle w:val="NormalWeb"/>
        <w:numPr>
          <w:ilvl w:val="0"/>
          <w:numId w:val="69"/>
        </w:numPr>
      </w:pPr>
      <w:r>
        <w:rPr>
          <w:b/>
          <w:bCs/>
        </w:rPr>
        <w:t>Responsabilité :</w:t>
      </w:r>
      <w:r>
        <w:t xml:space="preserve"> Tu es le seul responsable de tes décisions et de tes fonds. N'investis jamais d'argent que tu ne peux pas te permettre de perdre.</w:t>
      </w:r>
    </w:p>
    <w:p w14:paraId="4B54248A" w14:textId="77777777" w:rsidR="00A86A3A" w:rsidRDefault="00A86A3A" w:rsidP="00A86A3A">
      <w:pPr>
        <w:pStyle w:val="NormalWeb"/>
        <w:numPr>
          <w:ilvl w:val="0"/>
          <w:numId w:val="69"/>
        </w:numPr>
      </w:pPr>
      <w:r>
        <w:rPr>
          <w:b/>
          <w:bCs/>
        </w:rPr>
        <w:t>Légalité :</w:t>
      </w:r>
      <w:r>
        <w:t xml:space="preserve"> Assure-toi de respecter les lois de ton pays concernant la détention et la fiscalité des actifs numériques.</w:t>
      </w:r>
    </w:p>
    <w:p w14:paraId="75319CFE" w14:textId="0956F7B5" w:rsidR="000B67BA" w:rsidRDefault="00C5703A" w:rsidP="000B67BA">
      <w:pPr>
        <w:pStyle w:val="NormalWeb"/>
        <w:rPr>
          <w:rFonts w:asciiTheme="majorHAnsi" w:eastAsiaTheme="majorEastAsia" w:hAnsiTheme="majorHAnsi" w:cstheme="majorBidi"/>
          <w:b/>
          <w:bCs/>
          <w:color w:val="000000" w:themeColor="text1"/>
          <w:sz w:val="44"/>
          <w:szCs w:val="44"/>
        </w:rPr>
      </w:pPr>
      <w:r w:rsidRPr="00C5703A">
        <w:rPr>
          <w:rFonts w:asciiTheme="majorHAnsi" w:eastAsiaTheme="majorEastAsia" w:hAnsiTheme="majorHAnsi" w:cstheme="majorBidi"/>
          <w:b/>
          <w:bCs/>
          <w:color w:val="000000" w:themeColor="text1"/>
          <w:sz w:val="44"/>
          <w:szCs w:val="44"/>
        </w:rPr>
        <w:lastRenderedPageBreak/>
        <w:t>Chapitre 0 : Pourquoi J'ai Écrit Ce Guide</w:t>
      </w:r>
    </w:p>
    <w:p w14:paraId="11EC14AC" w14:textId="6C87F070" w:rsidR="00E767E0" w:rsidRPr="005E4537" w:rsidRDefault="00E767E0" w:rsidP="005E4537">
      <w:pPr>
        <w:pStyle w:val="font-claude-response-body"/>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 xml:space="preserve">Juillet 2020. Canicule. Confinement terminé. Je ne connaissais </w:t>
      </w:r>
      <w:r w:rsidRPr="005E4537">
        <w:rPr>
          <w:rFonts w:ascii="Calibri" w:eastAsiaTheme="minorEastAsia" w:hAnsi="Calibri" w:cstheme="minorBidi"/>
          <w:b/>
          <w:bCs/>
          <w:color w:val="000000" w:themeColor="text1"/>
          <w:lang w:eastAsia="en-US"/>
        </w:rPr>
        <w:t>rien</w:t>
      </w:r>
      <w:r w:rsidRPr="005E4537">
        <w:rPr>
          <w:rFonts w:ascii="Calibri" w:eastAsiaTheme="minorEastAsia" w:hAnsi="Calibri" w:cstheme="minorBidi"/>
          <w:color w:val="000000" w:themeColor="text1"/>
          <w:lang w:eastAsia="en-US"/>
        </w:rPr>
        <w:t xml:space="preserve"> à la crypto.</w:t>
      </w:r>
    </w:p>
    <w:p w14:paraId="28E1B2A6" w14:textId="27212814" w:rsidR="00E767E0" w:rsidRPr="005E4537" w:rsidRDefault="00E767E0" w:rsidP="005E4537">
      <w:pPr>
        <w:pStyle w:val="font-claude-response-body"/>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 xml:space="preserve">Un ami m'appelle : </w:t>
      </w:r>
      <w:r w:rsidRPr="005E4537">
        <w:rPr>
          <w:rFonts w:ascii="Calibri" w:eastAsiaTheme="minorEastAsia" w:hAnsi="Calibri" w:cstheme="minorBidi"/>
          <w:i/>
          <w:iCs/>
          <w:color w:val="000000" w:themeColor="text1"/>
          <w:lang w:eastAsia="en-US"/>
        </w:rPr>
        <w:t>"Mec, le Bitcoin. C'est une révolution.</w:t>
      </w:r>
      <w:r w:rsidR="005E4537" w:rsidRPr="005E4537">
        <w:rPr>
          <w:rFonts w:ascii="Calibri" w:eastAsiaTheme="minorEastAsia" w:hAnsi="Calibri" w:cstheme="minorBidi"/>
          <w:i/>
          <w:iCs/>
          <w:color w:val="000000" w:themeColor="text1"/>
          <w:lang w:eastAsia="en-US"/>
        </w:rPr>
        <w:t xml:space="preserve"> Mais il y a aussi l’ETHEREUM et son prix est bien inferieur au bitcoin , ça doit valoir le coup </w:t>
      </w:r>
      <w:r w:rsidRPr="005E4537">
        <w:rPr>
          <w:rFonts w:ascii="Calibri" w:eastAsiaTheme="minorEastAsia" w:hAnsi="Calibri" w:cstheme="minorBidi"/>
          <w:i/>
          <w:iCs/>
          <w:color w:val="000000" w:themeColor="text1"/>
          <w:lang w:eastAsia="en-US"/>
        </w:rPr>
        <w:t>"</w:t>
      </w:r>
    </w:p>
    <w:p w14:paraId="758F4B90" w14:textId="78DC4D9C" w:rsidR="00E767E0" w:rsidRPr="005E4537" w:rsidRDefault="00E767E0" w:rsidP="005E4537">
      <w:pPr>
        <w:pStyle w:val="font-claude-response-body"/>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Je ne comprenais rien à la technologie. Mais j'ai vu des chiffres :</w:t>
      </w:r>
    </w:p>
    <w:p w14:paraId="1552DB89" w14:textId="752C4976" w:rsidR="00E767E0" w:rsidRPr="005E4537" w:rsidRDefault="00E767E0" w:rsidP="005E4537">
      <w:pPr>
        <w:pStyle w:val="whitespace-normal"/>
        <w:numPr>
          <w:ilvl w:val="0"/>
          <w:numId w:val="133"/>
        </w:numPr>
        <w:jc w:val="both"/>
        <w:rPr>
          <w:rFonts w:ascii="Calibri" w:eastAsiaTheme="minorEastAsia" w:hAnsi="Calibri" w:cstheme="minorBidi"/>
          <w:color w:val="000000" w:themeColor="text1"/>
          <w:lang w:eastAsia="en-US"/>
        </w:rPr>
      </w:pPr>
      <w:r w:rsidRPr="005E4537">
        <w:rPr>
          <w:rFonts w:ascii="Calibri" w:eastAsiaTheme="minorEastAsia" w:hAnsi="Calibri" w:cstheme="minorBidi"/>
          <w:b/>
          <w:bCs/>
          <w:color w:val="000000" w:themeColor="text1"/>
          <w:lang w:eastAsia="en-US"/>
        </w:rPr>
        <w:t>Bitcoin (BTC)</w:t>
      </w:r>
      <w:r w:rsidRPr="005E4537">
        <w:rPr>
          <w:rFonts w:ascii="Calibri" w:eastAsiaTheme="minorEastAsia" w:hAnsi="Calibri" w:cstheme="minorBidi"/>
          <w:color w:val="000000" w:themeColor="text1"/>
          <w:lang w:eastAsia="en-US"/>
        </w:rPr>
        <w:t xml:space="preserve"> - </w:t>
      </w:r>
      <w:r w:rsidRPr="005E4537">
        <w:rPr>
          <w:rFonts w:ascii="Calibri" w:eastAsiaTheme="minorEastAsia" w:hAnsi="Calibri" w:cstheme="minorBidi"/>
          <w:i/>
          <w:iCs/>
          <w:color w:val="000000" w:themeColor="text1"/>
          <w:lang w:eastAsia="en-US"/>
        </w:rPr>
        <w:t>L'or numérique, le roi</w:t>
      </w:r>
      <w:r w:rsidRPr="005E4537">
        <w:rPr>
          <w:rFonts w:ascii="Calibri" w:eastAsiaTheme="minorEastAsia" w:hAnsi="Calibri" w:cstheme="minorBidi"/>
          <w:color w:val="000000" w:themeColor="text1"/>
          <w:lang w:eastAsia="en-US"/>
        </w:rPr>
        <w:t xml:space="preserve"> : 9 000 € </w:t>
      </w:r>
      <w:r w:rsidRPr="005E4537">
        <w:rPr>
          <w:rFonts w:ascii="Calibri" w:eastAsiaTheme="minorEastAsia" w:hAnsi="Calibri" w:cstheme="minorBidi"/>
          <w:i/>
          <w:iCs/>
          <w:color w:val="000000" w:themeColor="text1"/>
          <w:lang w:eastAsia="en-US"/>
        </w:rPr>
        <w:t>(Trop cher pour moi)</w:t>
      </w:r>
    </w:p>
    <w:p w14:paraId="26BCD2CA" w14:textId="6F2A4527" w:rsidR="00E767E0" w:rsidRPr="005E4537" w:rsidRDefault="00E767E0" w:rsidP="005E4537">
      <w:pPr>
        <w:pStyle w:val="whitespace-normal"/>
        <w:numPr>
          <w:ilvl w:val="0"/>
          <w:numId w:val="133"/>
        </w:numPr>
        <w:jc w:val="both"/>
        <w:rPr>
          <w:rFonts w:ascii="Calibri" w:eastAsiaTheme="minorEastAsia" w:hAnsi="Calibri" w:cstheme="minorBidi"/>
          <w:color w:val="000000" w:themeColor="text1"/>
          <w:lang w:eastAsia="en-US"/>
        </w:rPr>
      </w:pPr>
      <w:r w:rsidRPr="005E4537">
        <w:rPr>
          <w:rFonts w:ascii="Calibri" w:eastAsiaTheme="minorEastAsia" w:hAnsi="Calibri" w:cstheme="minorBidi"/>
          <w:b/>
          <w:bCs/>
          <w:color w:val="000000" w:themeColor="text1"/>
          <w:lang w:eastAsia="en-US"/>
        </w:rPr>
        <w:t>Ethereum (ETH)</w:t>
      </w:r>
      <w:r w:rsidRPr="005E4537">
        <w:rPr>
          <w:rFonts w:ascii="Calibri" w:eastAsiaTheme="minorEastAsia" w:hAnsi="Calibri" w:cstheme="minorBidi"/>
          <w:color w:val="000000" w:themeColor="text1"/>
          <w:lang w:eastAsia="en-US"/>
        </w:rPr>
        <w:t xml:space="preserve"> - </w:t>
      </w:r>
      <w:r w:rsidRPr="005E4537">
        <w:rPr>
          <w:rFonts w:ascii="Calibri" w:eastAsiaTheme="minorEastAsia" w:hAnsi="Calibri" w:cstheme="minorBidi"/>
          <w:i/>
          <w:iCs/>
          <w:color w:val="000000" w:themeColor="text1"/>
          <w:lang w:eastAsia="en-US"/>
        </w:rPr>
        <w:t>L'électricité de la blockchain</w:t>
      </w:r>
      <w:r w:rsidRPr="005E4537">
        <w:rPr>
          <w:rFonts w:ascii="Calibri" w:eastAsiaTheme="minorEastAsia" w:hAnsi="Calibri" w:cstheme="minorBidi"/>
          <w:color w:val="000000" w:themeColor="text1"/>
          <w:lang w:eastAsia="en-US"/>
        </w:rPr>
        <w:t xml:space="preserve"> : 400 € </w:t>
      </w:r>
      <w:r w:rsidRPr="005E4537">
        <w:rPr>
          <w:rFonts w:ascii="Calibri" w:eastAsiaTheme="minorEastAsia" w:hAnsi="Calibri" w:cstheme="minorBidi"/>
          <w:i/>
          <w:iCs/>
          <w:color w:val="000000" w:themeColor="text1"/>
          <w:lang w:eastAsia="en-US"/>
        </w:rPr>
        <w:t>(Accessible !)</w:t>
      </w:r>
    </w:p>
    <w:p w14:paraId="34EF55D1" w14:textId="0BE0777C" w:rsidR="00E767E0" w:rsidRPr="005E4537" w:rsidRDefault="00E767E0" w:rsidP="005E4537">
      <w:pPr>
        <w:pStyle w:val="font-claude-response-body"/>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Mon raisonnement de débutant naïf :</w:t>
      </w:r>
    </w:p>
    <w:p w14:paraId="5CBC02DF" w14:textId="2A037104" w:rsidR="00E767E0" w:rsidRPr="005E4537" w:rsidRDefault="00E767E0" w:rsidP="005E4537">
      <w:pPr>
        <w:pStyle w:val="font-claude-response-body"/>
        <w:jc w:val="both"/>
        <w:rPr>
          <w:rFonts w:ascii="Calibri" w:eastAsiaTheme="minorEastAsia" w:hAnsi="Calibri" w:cstheme="minorBidi"/>
          <w:i/>
          <w:iCs/>
          <w:color w:val="000000" w:themeColor="text1"/>
          <w:lang w:eastAsia="en-US"/>
        </w:rPr>
      </w:pPr>
      <w:r w:rsidRPr="005E4537">
        <w:rPr>
          <w:rFonts w:ascii="Calibri" w:eastAsiaTheme="minorEastAsia" w:hAnsi="Calibri" w:cstheme="minorBidi"/>
          <w:i/>
          <w:iCs/>
          <w:color w:val="000000" w:themeColor="text1"/>
          <w:lang w:eastAsia="en-US"/>
        </w:rPr>
        <w:t>"C'est mathématique ! Si l'Ethereum rattrape le prix du Bitcoin, je deviens riche !"</w:t>
      </w:r>
    </w:p>
    <w:p w14:paraId="384B28CC" w14:textId="77777777" w:rsidR="005E4537" w:rsidRPr="005E4537" w:rsidRDefault="005E4537" w:rsidP="005E4537">
      <w:pPr>
        <w:pStyle w:val="Titre3"/>
        <w:spacing w:before="0" w:after="120" w:line="275" w:lineRule="auto"/>
        <w:jc w:val="both"/>
        <w:rPr>
          <w:rFonts w:ascii="Calibri" w:eastAsiaTheme="minorEastAsia" w:hAnsi="Calibri" w:cstheme="minorBidi"/>
          <w:b w:val="0"/>
          <w:bCs w:val="0"/>
          <w:color w:val="000000" w:themeColor="text1"/>
          <w:lang w:eastAsia="en-US"/>
        </w:rPr>
      </w:pPr>
      <w:r w:rsidRPr="005E4537">
        <w:rPr>
          <w:rFonts w:ascii="Calibri" w:eastAsiaTheme="minorEastAsia" w:hAnsi="Calibri" w:cstheme="minorBidi"/>
          <w:b w:val="0"/>
          <w:bCs w:val="0"/>
          <w:color w:val="000000" w:themeColor="text1"/>
          <w:lang w:eastAsia="en-US"/>
        </w:rPr>
        <w:t>La Leçon que j'ignorais : L'histoire du Market Cap</w:t>
      </w:r>
    </w:p>
    <w:p w14:paraId="3668DAD9" w14:textId="77777777" w:rsidR="005E4537" w:rsidRPr="005E4537" w:rsidRDefault="005E4537" w:rsidP="005E4537">
      <w:pPr>
        <w:spacing w:before="240" w:after="240"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Imagine deux propriétés immobilières qui ont exactement la même valeur sur le marché : 1 000 000 € chacune.</w:t>
      </w:r>
    </w:p>
    <w:p w14:paraId="6FA08E45" w14:textId="77777777" w:rsidR="005E4537" w:rsidRPr="005E4537" w:rsidRDefault="005E4537" w:rsidP="005E4537">
      <w:pPr>
        <w:widowControl w:val="0"/>
        <w:numPr>
          <w:ilvl w:val="0"/>
          <w:numId w:val="136"/>
        </w:numPr>
        <w:spacing w:before="240"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Le "Château Bitcoin" :</w:t>
      </w:r>
    </w:p>
    <w:p w14:paraId="7D7EEC4B" w14:textId="77777777" w:rsidR="005E4537" w:rsidRPr="005E4537" w:rsidRDefault="005E4537" w:rsidP="005E4537">
      <w:pPr>
        <w:widowControl w:val="0"/>
        <w:numPr>
          <w:ilvl w:val="1"/>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C'est une seule bâtisse massive.</w:t>
      </w:r>
    </w:p>
    <w:p w14:paraId="093BE36C" w14:textId="77777777" w:rsidR="005E4537" w:rsidRPr="005E4537" w:rsidRDefault="005E4537" w:rsidP="005E4537">
      <w:pPr>
        <w:widowControl w:val="0"/>
        <w:numPr>
          <w:ilvl w:val="1"/>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Il n'y a qu'une seule unité (le château entier).</w:t>
      </w:r>
    </w:p>
    <w:p w14:paraId="5990688B" w14:textId="77777777" w:rsidR="005E4537" w:rsidRPr="005E4537" w:rsidRDefault="005E4537" w:rsidP="005E4537">
      <w:pPr>
        <w:widowControl w:val="0"/>
        <w:numPr>
          <w:ilvl w:val="1"/>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Prix de l'unité = 1 000 000 €.</w:t>
      </w:r>
    </w:p>
    <w:p w14:paraId="1407932F" w14:textId="77777777" w:rsidR="005E4537" w:rsidRPr="005E4537" w:rsidRDefault="005E4537" w:rsidP="005E4537">
      <w:pPr>
        <w:widowControl w:val="0"/>
        <w:numPr>
          <w:ilvl w:val="0"/>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La "Résidence Lego" (L'Altcoin à 1€) :</w:t>
      </w:r>
    </w:p>
    <w:p w14:paraId="01A64121" w14:textId="77777777" w:rsidR="005E4537" w:rsidRPr="005E4537" w:rsidRDefault="005E4537" w:rsidP="005E4537">
      <w:pPr>
        <w:widowControl w:val="0"/>
        <w:numPr>
          <w:ilvl w:val="1"/>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C'est une maison de la même valeur, mais elle est composée de 1 000 000 de briques de Lego.</w:t>
      </w:r>
    </w:p>
    <w:p w14:paraId="621D344D" w14:textId="77777777" w:rsidR="005E4537" w:rsidRPr="005E4537" w:rsidRDefault="005E4537" w:rsidP="005E4537">
      <w:pPr>
        <w:widowControl w:val="0"/>
        <w:numPr>
          <w:ilvl w:val="1"/>
          <w:numId w:val="136"/>
        </w:numPr>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Chaque brique représente une part de la maison.</w:t>
      </w:r>
    </w:p>
    <w:p w14:paraId="156C5959" w14:textId="77777777" w:rsidR="005E4537" w:rsidRPr="005E4537" w:rsidRDefault="005E4537" w:rsidP="005E4537">
      <w:pPr>
        <w:widowControl w:val="0"/>
        <w:numPr>
          <w:ilvl w:val="1"/>
          <w:numId w:val="136"/>
        </w:numPr>
        <w:spacing w:after="240"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Prix de la brique = 1 €.</w:t>
      </w:r>
    </w:p>
    <w:p w14:paraId="78AC756F" w14:textId="77777777" w:rsidR="005E4537" w:rsidRPr="005E4537" w:rsidRDefault="005E4537" w:rsidP="005E4537">
      <w:pPr>
        <w:pStyle w:val="Titre2"/>
        <w:jc w:val="both"/>
        <w:rPr>
          <w:color w:val="000000" w:themeColor="text1"/>
          <w:sz w:val="28"/>
          <w:szCs w:val="28"/>
        </w:rPr>
      </w:pPr>
      <w:bookmarkStart w:id="0" w:name="_n2iyicx7lkkw" w:colFirst="0" w:colLast="0"/>
      <w:bookmarkEnd w:id="0"/>
      <w:r w:rsidRPr="005E4537">
        <w:rPr>
          <w:color w:val="000000" w:themeColor="text1"/>
          <w:sz w:val="28"/>
          <w:szCs w:val="28"/>
        </w:rPr>
        <w:t>L'illusion du débutant :</w:t>
      </w:r>
    </w:p>
    <w:p w14:paraId="1E61F65E" w14:textId="77777777" w:rsidR="005E4537" w:rsidRDefault="005E4537" w:rsidP="005E4537">
      <w:pPr>
        <w:widowControl w:val="0"/>
        <w:spacing w:line="275" w:lineRule="auto"/>
        <w:jc w:val="both"/>
        <w:rPr>
          <w:rFonts w:ascii="Calibri" w:eastAsiaTheme="minorEastAsia" w:hAnsi="Calibri" w:cstheme="minorBidi"/>
          <w:color w:val="000000" w:themeColor="text1"/>
          <w:lang w:eastAsia="en-US"/>
        </w:rPr>
      </w:pPr>
    </w:p>
    <w:p w14:paraId="0B2215D1" w14:textId="4C958025" w:rsidR="005E4537" w:rsidRPr="005E4537" w:rsidRDefault="005E4537" w:rsidP="005E4537">
      <w:pPr>
        <w:widowControl w:val="0"/>
        <w:spacing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Le débutant voit la brique à 1 € et se dit : "C'est génial, si cette brique monte au prix du château (1 000 000 €), je serai milliardaire !"</w:t>
      </w:r>
    </w:p>
    <w:p w14:paraId="35ABBB62" w14:textId="77777777" w:rsidR="005E4537" w:rsidRPr="001B063E" w:rsidRDefault="005E4537" w:rsidP="005E4537">
      <w:pPr>
        <w:pStyle w:val="Titre4"/>
        <w:spacing w:before="240" w:after="40" w:line="275" w:lineRule="auto"/>
        <w:rPr>
          <w:i w:val="0"/>
          <w:iCs w:val="0"/>
          <w:color w:val="000000" w:themeColor="text1"/>
          <w:sz w:val="28"/>
          <w:szCs w:val="28"/>
        </w:rPr>
      </w:pPr>
      <w:bookmarkStart w:id="1" w:name="_kbom6wrda58x" w:colFirst="0" w:colLast="0"/>
      <w:bookmarkEnd w:id="1"/>
      <w:r w:rsidRPr="001B063E">
        <w:rPr>
          <w:i w:val="0"/>
          <w:iCs w:val="0"/>
          <w:color w:val="000000" w:themeColor="text1"/>
          <w:sz w:val="28"/>
          <w:szCs w:val="28"/>
        </w:rPr>
        <w:lastRenderedPageBreak/>
        <w:t>La réalité mathématique :</w:t>
      </w:r>
    </w:p>
    <w:p w14:paraId="18406AE2" w14:textId="77777777" w:rsidR="005E4537" w:rsidRPr="005E4537" w:rsidRDefault="005E4537" w:rsidP="005E4537">
      <w:pPr>
        <w:spacing w:before="240" w:after="240" w:line="275" w:lineRule="auto"/>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Si une seule petite brique de Lego valait 1 000 000 €, alors la maison entière (composée d'un million de briques) vaudrait 1 000 milliards d'euros.</w:t>
      </w:r>
    </w:p>
    <w:p w14:paraId="7A511021" w14:textId="77777777" w:rsidR="005E4537" w:rsidRPr="005E4537" w:rsidRDefault="005E4537" w:rsidP="005E4537">
      <w:pPr>
        <w:spacing w:before="240" w:after="240" w:line="275" w:lineRule="auto"/>
        <w:ind w:left="600" w:right="600"/>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 xml:space="preserve">C'est plus que la richesse de pays entiers ! Une maison de banlieue ne peut pas valoir plus que la France entière juste parce qu'on a décidé de la diviser en beaucoup de petits morceaux. </w:t>
      </w:r>
    </w:p>
    <w:p w14:paraId="12E4AC64" w14:textId="0A2EB3B8" w:rsidR="005E4537" w:rsidRPr="005E4537" w:rsidRDefault="005E4537" w:rsidP="005E4537">
      <w:pPr>
        <w:spacing w:before="240" w:after="240" w:line="275" w:lineRule="auto"/>
        <w:ind w:right="600"/>
        <w:jc w:val="both"/>
        <w:rPr>
          <w:rFonts w:ascii="Calibri" w:eastAsiaTheme="minorEastAsia" w:hAnsi="Calibri" w:cstheme="minorBidi"/>
          <w:color w:val="000000" w:themeColor="text1"/>
          <w:lang w:eastAsia="en-US"/>
        </w:rPr>
      </w:pPr>
      <w:r w:rsidRPr="005E4537">
        <w:rPr>
          <w:rFonts w:ascii="Calibri" w:eastAsiaTheme="minorEastAsia" w:hAnsi="Calibri" w:cstheme="minorBidi"/>
          <w:color w:val="000000" w:themeColor="text1"/>
          <w:lang w:eastAsia="en-US"/>
        </w:rPr>
        <w:t>Première leçon que j’ai eu du mal à comprendre , le market cap détermine donc l’ordre de prix d’un actif (appelé token*)</w:t>
      </w:r>
    </w:p>
    <w:p w14:paraId="10195E81" w14:textId="4F595AB0" w:rsidR="005E4537" w:rsidRPr="005E4537" w:rsidRDefault="005E4537" w:rsidP="001B063E">
      <w:pPr>
        <w:rPr>
          <w:rFonts w:ascii="Google Sans Text" w:eastAsia="Google Sans Text" w:hAnsi="Google Sans Text" w:cs="Google Sans Text"/>
        </w:rPr>
      </w:pPr>
      <w:r>
        <w:rPr>
          <w:i/>
          <w:iCs/>
          <w:sz w:val="18"/>
          <w:szCs w:val="18"/>
        </w:rPr>
        <w:t>*Token : Un token est un actif numérique émis et échangeable sur une blockchain existante. Contrairement à une "Coin" (comme le Bitcoin) qui possède sa propre infrastructure, le token "habite" chez quelqu'un d'autre (souvent sur le réseau Ethereum).</w:t>
      </w:r>
    </w:p>
    <w:p w14:paraId="33C71DF2" w14:textId="422C4140" w:rsidR="00E767E0" w:rsidRPr="001B063E" w:rsidRDefault="001B063E" w:rsidP="00E767E0">
      <w:pPr>
        <w:pStyle w:val="font-claude-response-body"/>
        <w:rPr>
          <w:rFonts w:ascii="Calibri" w:eastAsiaTheme="minorEastAsia" w:hAnsi="Calibri" w:cstheme="minorBidi"/>
          <w:color w:val="000000" w:themeColor="text1"/>
          <w:lang w:eastAsia="en-US"/>
        </w:rPr>
      </w:pPr>
      <w:r>
        <w:rPr>
          <w:noProof/>
        </w:rPr>
        <w:drawing>
          <wp:anchor distT="0" distB="0" distL="114300" distR="114300" simplePos="0" relativeHeight="251663360" behindDoc="0" locked="0" layoutInCell="1" allowOverlap="1" wp14:anchorId="49BC23A7" wp14:editId="47C1E670">
            <wp:simplePos x="0" y="0"/>
            <wp:positionH relativeFrom="margin">
              <wp:posOffset>-685800</wp:posOffset>
            </wp:positionH>
            <wp:positionV relativeFrom="margin">
              <wp:posOffset>3265683</wp:posOffset>
            </wp:positionV>
            <wp:extent cx="6847840" cy="4274820"/>
            <wp:effectExtent l="0" t="0" r="0" b="5080"/>
            <wp:wrapSquare wrapText="bothSides"/>
            <wp:docPr id="14907287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28725" name="Image 1490728725"/>
                    <pic:cNvPicPr/>
                  </pic:nvPicPr>
                  <pic:blipFill>
                    <a:blip r:embed="rId9"/>
                    <a:stretch>
                      <a:fillRect/>
                    </a:stretch>
                  </pic:blipFill>
                  <pic:spPr>
                    <a:xfrm>
                      <a:off x="0" y="0"/>
                      <a:ext cx="6847840" cy="4274820"/>
                    </a:xfrm>
                    <a:prstGeom prst="rect">
                      <a:avLst/>
                    </a:prstGeom>
                  </pic:spPr>
                </pic:pic>
              </a:graphicData>
            </a:graphic>
            <wp14:sizeRelH relativeFrom="margin">
              <wp14:pctWidth>0</wp14:pctWidth>
            </wp14:sizeRelH>
            <wp14:sizeRelV relativeFrom="margin">
              <wp14:pctHeight>0</wp14:pctHeight>
            </wp14:sizeRelV>
          </wp:anchor>
        </w:drawing>
      </w:r>
      <w:r w:rsidR="00E767E0" w:rsidRPr="001B063E">
        <w:rPr>
          <w:rFonts w:ascii="Calibri" w:eastAsiaTheme="minorEastAsia" w:hAnsi="Calibri" w:cstheme="minorBidi"/>
          <w:color w:val="000000" w:themeColor="text1"/>
          <w:lang w:eastAsia="en-US"/>
        </w:rPr>
        <w:t xml:space="preserve">J'ai </w:t>
      </w:r>
      <w:r w:rsidR="005E4537" w:rsidRPr="001B063E">
        <w:rPr>
          <w:rFonts w:ascii="Calibri" w:eastAsiaTheme="minorEastAsia" w:hAnsi="Calibri" w:cstheme="minorBidi"/>
          <w:color w:val="000000" w:themeColor="text1"/>
          <w:lang w:eastAsia="en-US"/>
        </w:rPr>
        <w:t xml:space="preserve">donc </w:t>
      </w:r>
      <w:r w:rsidR="00E767E0" w:rsidRPr="001B063E">
        <w:rPr>
          <w:rFonts w:ascii="Calibri" w:eastAsiaTheme="minorEastAsia" w:hAnsi="Calibri" w:cstheme="minorBidi"/>
          <w:color w:val="000000" w:themeColor="text1"/>
          <w:lang w:eastAsia="en-US"/>
        </w:rPr>
        <w:t>acheté 2 Ethereum à 400 € pièce</w:t>
      </w:r>
      <w:r>
        <w:rPr>
          <w:rFonts w:ascii="Calibri" w:eastAsiaTheme="minorEastAsia" w:hAnsi="Calibri" w:cstheme="minorBidi"/>
          <w:color w:val="000000" w:themeColor="text1"/>
          <w:lang w:eastAsia="en-US"/>
        </w:rPr>
        <w:t xml:space="preserve"> en ce mois de juillet 2020</w:t>
      </w:r>
      <w:r w:rsidR="00E767E0" w:rsidRPr="001B063E">
        <w:rPr>
          <w:rFonts w:ascii="Calibri" w:eastAsiaTheme="minorEastAsia" w:hAnsi="Calibri" w:cstheme="minorBidi"/>
          <w:color w:val="000000" w:themeColor="text1"/>
          <w:lang w:eastAsia="en-US"/>
        </w:rPr>
        <w:t>.</w:t>
      </w:r>
    </w:p>
    <w:p w14:paraId="6E8E8A01" w14:textId="6146437E" w:rsidR="00E767E0" w:rsidRPr="00E767E0" w:rsidRDefault="005E4537" w:rsidP="00E767E0">
      <w:pPr>
        <w:pStyle w:val="Titre2"/>
        <w:jc w:val="both"/>
        <w:rPr>
          <w:color w:val="000000" w:themeColor="text1"/>
          <w:sz w:val="28"/>
          <w:szCs w:val="28"/>
        </w:rPr>
      </w:pPr>
      <w:r>
        <w:rPr>
          <w:color w:val="000000" w:themeColor="text1"/>
          <w:sz w:val="28"/>
          <w:szCs w:val="28"/>
        </w:rPr>
        <w:lastRenderedPageBreak/>
        <w:t>Six m</w:t>
      </w:r>
      <w:r w:rsidR="00E767E0" w:rsidRPr="00E767E0">
        <w:rPr>
          <w:color w:val="000000" w:themeColor="text1"/>
          <w:sz w:val="28"/>
          <w:szCs w:val="28"/>
        </w:rPr>
        <w:t xml:space="preserve">ois </w:t>
      </w:r>
      <w:r>
        <w:rPr>
          <w:color w:val="000000" w:themeColor="text1"/>
          <w:sz w:val="28"/>
          <w:szCs w:val="28"/>
        </w:rPr>
        <w:t>p</w:t>
      </w:r>
      <w:r w:rsidR="00E767E0" w:rsidRPr="00E767E0">
        <w:rPr>
          <w:color w:val="000000" w:themeColor="text1"/>
          <w:sz w:val="28"/>
          <w:szCs w:val="28"/>
        </w:rPr>
        <w:t xml:space="preserve">lus </w:t>
      </w:r>
      <w:r>
        <w:rPr>
          <w:color w:val="000000" w:themeColor="text1"/>
          <w:sz w:val="28"/>
          <w:szCs w:val="28"/>
        </w:rPr>
        <w:t>t</w:t>
      </w:r>
      <w:r w:rsidR="00E767E0" w:rsidRPr="00E767E0">
        <w:rPr>
          <w:color w:val="000000" w:themeColor="text1"/>
          <w:sz w:val="28"/>
          <w:szCs w:val="28"/>
        </w:rPr>
        <w:t>ard : Le Goût Amer de la Victoire</w:t>
      </w:r>
    </w:p>
    <w:p w14:paraId="6D5136CE" w14:textId="42386A68" w:rsidR="00E767E0" w:rsidRPr="001B063E" w:rsidRDefault="001B063E" w:rsidP="00E767E0">
      <w:pPr>
        <w:pStyle w:val="font-claude-response-body"/>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 xml:space="preserve">Décembre </w:t>
      </w:r>
      <w:r w:rsidR="00E767E0" w:rsidRPr="001B063E">
        <w:rPr>
          <w:rFonts w:ascii="Calibri" w:eastAsiaTheme="minorEastAsia" w:hAnsi="Calibri" w:cstheme="minorBidi"/>
          <w:color w:val="000000" w:themeColor="text1"/>
          <w:lang w:eastAsia="en-US"/>
        </w:rPr>
        <w:t>2020. Mes Ethereum passent de 400 € à 800 €.</w:t>
      </w:r>
    </w:p>
    <w:p w14:paraId="5FB072FF" w14:textId="304FBD03" w:rsidR="00E767E0" w:rsidRPr="001B063E" w:rsidRDefault="00E767E0" w:rsidP="00E767E0">
      <w:pPr>
        <w:pStyle w:val="font-claude-response-body"/>
        <w:rPr>
          <w:rFonts w:ascii="Calibri" w:eastAsiaTheme="minorEastAsia" w:hAnsi="Calibri" w:cstheme="minorBidi"/>
          <w:color w:val="000000" w:themeColor="text1"/>
          <w:lang w:eastAsia="en-US"/>
        </w:rPr>
      </w:pPr>
      <w:r w:rsidRPr="001B063E">
        <w:rPr>
          <w:rFonts w:ascii="Calibri" w:eastAsiaTheme="minorEastAsia" w:hAnsi="Calibri" w:cstheme="minorBidi"/>
          <w:b/>
          <w:bCs/>
          <w:color w:val="000000" w:themeColor="text1"/>
          <w:lang w:eastAsia="en-US"/>
        </w:rPr>
        <w:t>J'avais doublé ma mise.</w:t>
      </w:r>
    </w:p>
    <w:p w14:paraId="0F388BB6" w14:textId="5C8092B9" w:rsidR="00E767E0" w:rsidRPr="001B063E" w:rsidRDefault="00E767E0" w:rsidP="00E767E0">
      <w:pPr>
        <w:pStyle w:val="font-claude-response-body"/>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 xml:space="preserve">Je me suis dit : </w:t>
      </w:r>
      <w:r w:rsidRPr="001B063E">
        <w:rPr>
          <w:rFonts w:ascii="Calibri" w:eastAsiaTheme="minorEastAsia" w:hAnsi="Calibri" w:cstheme="minorBidi"/>
          <w:i/>
          <w:iCs/>
          <w:color w:val="000000" w:themeColor="text1"/>
          <w:lang w:eastAsia="en-US"/>
        </w:rPr>
        <w:t>"Je suis un génie de la finance !"</w:t>
      </w:r>
    </w:p>
    <w:p w14:paraId="07548E40" w14:textId="4874F366" w:rsidR="00E767E0" w:rsidRPr="001B063E" w:rsidRDefault="001B063E" w:rsidP="00E767E0">
      <w:pPr>
        <w:pStyle w:val="font-claude-response-body"/>
        <w:rPr>
          <w:rFonts w:ascii="Calibri" w:eastAsiaTheme="minorEastAsia" w:hAnsi="Calibri" w:cstheme="minorBidi"/>
          <w:color w:val="000000" w:themeColor="text1"/>
          <w:lang w:eastAsia="en-US"/>
        </w:rPr>
      </w:pPr>
      <w:r w:rsidRPr="001B063E">
        <w:rPr>
          <w:rFonts w:ascii="Calibri" w:eastAsiaTheme="minorEastAsia" w:hAnsi="Calibri" w:cstheme="minorBidi"/>
          <w:noProof/>
          <w:color w:val="000000" w:themeColor="text1"/>
          <w:lang w:eastAsia="en-US"/>
        </w:rPr>
        <w:drawing>
          <wp:anchor distT="0" distB="0" distL="114300" distR="114300" simplePos="0" relativeHeight="251662336" behindDoc="0" locked="0" layoutInCell="1" allowOverlap="1" wp14:anchorId="6F1C6D53" wp14:editId="56B11D77">
            <wp:simplePos x="0" y="0"/>
            <wp:positionH relativeFrom="margin">
              <wp:posOffset>-846455</wp:posOffset>
            </wp:positionH>
            <wp:positionV relativeFrom="margin">
              <wp:posOffset>1759112</wp:posOffset>
            </wp:positionV>
            <wp:extent cx="7141210" cy="3919855"/>
            <wp:effectExtent l="0" t="0" r="0" b="4445"/>
            <wp:wrapSquare wrapText="bothSides"/>
            <wp:docPr id="177914077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0771" name="Image 1779140771"/>
                    <pic:cNvPicPr/>
                  </pic:nvPicPr>
                  <pic:blipFill>
                    <a:blip r:embed="rId10"/>
                    <a:stretch>
                      <a:fillRect/>
                    </a:stretch>
                  </pic:blipFill>
                  <pic:spPr>
                    <a:xfrm>
                      <a:off x="0" y="0"/>
                      <a:ext cx="7141210" cy="3919855"/>
                    </a:xfrm>
                    <a:prstGeom prst="rect">
                      <a:avLst/>
                    </a:prstGeom>
                  </pic:spPr>
                </pic:pic>
              </a:graphicData>
            </a:graphic>
          </wp:anchor>
        </w:drawing>
      </w:r>
      <w:r w:rsidR="00E767E0" w:rsidRPr="001B063E">
        <w:rPr>
          <w:rFonts w:ascii="Calibri" w:eastAsiaTheme="minorEastAsia" w:hAnsi="Calibri" w:cstheme="minorBidi"/>
          <w:color w:val="000000" w:themeColor="text1"/>
          <w:lang w:eastAsia="en-US"/>
        </w:rPr>
        <w:t>J'ai tout vendu. Encaissé mes gains. Persuadé d'avoir fait l'affaire du siècle.</w:t>
      </w:r>
    </w:p>
    <w:p w14:paraId="51E1EB84" w14:textId="7BA63C7C" w:rsidR="00E767E0" w:rsidRDefault="00E767E0" w:rsidP="00E767E0">
      <w:pPr>
        <w:pStyle w:val="font-claude-response-body"/>
      </w:pPr>
      <w:r>
        <w:rPr>
          <w:rStyle w:val="lev"/>
        </w:rPr>
        <w:t>Puis le marché m'a giflé.</w:t>
      </w:r>
    </w:p>
    <w:p w14:paraId="11A6E2B1" w14:textId="14C22EC5" w:rsidR="005E4537" w:rsidRPr="001B063E" w:rsidRDefault="005E4537" w:rsidP="005E4537">
      <w:pPr>
        <w:pBdr>
          <w:top w:val="nil"/>
          <w:left w:val="nil"/>
          <w:bottom w:val="nil"/>
          <w:right w:val="nil"/>
          <w:between w:val="nil"/>
        </w:pBdr>
        <w:spacing w:line="275" w:lineRule="auto"/>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Juste après ma vente, l'Ethereum a explosé. Il est monté à 1 000 €, 2 000 €, puis plus de 4 000 €!</w:t>
      </w:r>
    </w:p>
    <w:p w14:paraId="3CE8FE2E" w14:textId="5EF96996" w:rsidR="005E4537" w:rsidRDefault="005E4537" w:rsidP="005E4537">
      <w:pPr>
        <w:pBdr>
          <w:top w:val="nil"/>
          <w:left w:val="nil"/>
          <w:bottom w:val="nil"/>
          <w:right w:val="nil"/>
          <w:between w:val="nil"/>
        </w:pBdr>
        <w:spacing w:line="275" w:lineRule="auto"/>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 xml:space="preserve">En vendant à 800 €, j'avais raté le train principal. </w:t>
      </w:r>
    </w:p>
    <w:p w14:paraId="4360254A" w14:textId="77777777" w:rsidR="001B063E" w:rsidRPr="001B063E" w:rsidRDefault="001B063E" w:rsidP="005E4537">
      <w:pPr>
        <w:pBdr>
          <w:top w:val="nil"/>
          <w:left w:val="nil"/>
          <w:bottom w:val="nil"/>
          <w:right w:val="nil"/>
          <w:between w:val="nil"/>
        </w:pBdr>
        <w:spacing w:line="275" w:lineRule="auto"/>
        <w:rPr>
          <w:rFonts w:ascii="Calibri" w:eastAsiaTheme="minorEastAsia" w:hAnsi="Calibri" w:cstheme="minorBidi"/>
          <w:color w:val="000000" w:themeColor="text1"/>
          <w:lang w:eastAsia="en-US"/>
        </w:rPr>
      </w:pPr>
    </w:p>
    <w:p w14:paraId="4A535979" w14:textId="3642D4C3" w:rsidR="005E4537" w:rsidRPr="001B063E" w:rsidRDefault="005E4537" w:rsidP="005E4537">
      <w:pPr>
        <w:pBdr>
          <w:top w:val="nil"/>
          <w:left w:val="nil"/>
          <w:bottom w:val="nil"/>
          <w:right w:val="nil"/>
          <w:between w:val="nil"/>
        </w:pBdr>
        <w:spacing w:line="275" w:lineRule="auto"/>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Pourquoi? Parce que je ne connaissais pas le rythme des saisons.</w:t>
      </w:r>
    </w:p>
    <w:p w14:paraId="687C1A18" w14:textId="77777777" w:rsidR="005E4537" w:rsidRPr="001B063E" w:rsidRDefault="005E4537" w:rsidP="005E4537">
      <w:pPr>
        <w:pBdr>
          <w:top w:val="nil"/>
          <w:left w:val="nil"/>
          <w:bottom w:val="nil"/>
          <w:right w:val="nil"/>
          <w:between w:val="nil"/>
        </w:pBdr>
        <w:spacing w:line="275" w:lineRule="auto"/>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C'est ici que l'histoire devient sombre, et c'est la partie la plus importante pour toi.</w:t>
      </w:r>
    </w:p>
    <w:p w14:paraId="7C01FEA1" w14:textId="77777777" w:rsidR="005E4537" w:rsidRDefault="005E4537" w:rsidP="005E45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Frustré d'avoir vendu trop tôt, j'ai voulu me "refaire". J'ai vu le marché monter, tout le monde gagnait de l'argent facile sur les réseaux sociaux.</w:t>
      </w:r>
    </w:p>
    <w:p w14:paraId="7392669D" w14:textId="77777777" w:rsidR="005E4537" w:rsidRPr="001B063E" w:rsidRDefault="005E4537" w:rsidP="001B063E">
      <w:pPr>
        <w:pBdr>
          <w:top w:val="nil"/>
          <w:left w:val="nil"/>
          <w:bottom w:val="nil"/>
          <w:right w:val="nil"/>
          <w:between w:val="nil"/>
        </w:pBdr>
        <w:spacing w:after="120"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lastRenderedPageBreak/>
        <w:t>J'ai été pris par une maladie très contagieuse : le FOMO (La Peur de Louper le Train).</w:t>
      </w:r>
    </w:p>
    <w:p w14:paraId="5277861A" w14:textId="77777777" w:rsidR="005E4537" w:rsidRPr="001B063E" w:rsidRDefault="005E4537" w:rsidP="001B063E">
      <w:pPr>
        <w:widowControl w:val="0"/>
        <w:numPr>
          <w:ilvl w:val="0"/>
          <w:numId w:val="135"/>
        </w:numPr>
        <w:pBdr>
          <w:top w:val="nil"/>
          <w:left w:val="nil"/>
          <w:bottom w:val="nil"/>
          <w:right w:val="nil"/>
          <w:between w:val="nil"/>
        </w:pBdr>
        <w:spacing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J'ai racheté des cryptos beaucoup plus haut que je les avais vendues.</w:t>
      </w:r>
    </w:p>
    <w:p w14:paraId="4E607108" w14:textId="77777777" w:rsidR="005E4537" w:rsidRPr="001B063E" w:rsidRDefault="005E4537" w:rsidP="001B063E">
      <w:pPr>
        <w:widowControl w:val="0"/>
        <w:numPr>
          <w:ilvl w:val="0"/>
          <w:numId w:val="135"/>
        </w:numPr>
        <w:pBdr>
          <w:top w:val="nil"/>
          <w:left w:val="nil"/>
          <w:bottom w:val="nil"/>
          <w:right w:val="nil"/>
          <w:between w:val="nil"/>
        </w:pBdr>
        <w:spacing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J'ai investi dans des projets "prometteurs" dont je ne comprenais rien, juste parce que ça montait.</w:t>
      </w:r>
    </w:p>
    <w:p w14:paraId="64DD14B9" w14:textId="77777777" w:rsidR="005E4537" w:rsidRPr="001B063E" w:rsidRDefault="005E4537" w:rsidP="001B063E">
      <w:pPr>
        <w:widowControl w:val="0"/>
        <w:numPr>
          <w:ilvl w:val="0"/>
          <w:numId w:val="135"/>
        </w:numPr>
        <w:pBdr>
          <w:top w:val="nil"/>
          <w:left w:val="nil"/>
          <w:bottom w:val="nil"/>
          <w:right w:val="nil"/>
          <w:between w:val="nil"/>
        </w:pBdr>
        <w:spacing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J'ai cru que ça monterait pour toujours.</w:t>
      </w:r>
    </w:p>
    <w:p w14:paraId="1070EEBA" w14:textId="77777777" w:rsidR="005E4537" w:rsidRPr="001B063E" w:rsidRDefault="005E4537" w:rsidP="001B063E">
      <w:pPr>
        <w:widowControl w:val="0"/>
        <w:numPr>
          <w:ilvl w:val="0"/>
          <w:numId w:val="135"/>
        </w:numPr>
        <w:pBdr>
          <w:top w:val="nil"/>
          <w:left w:val="nil"/>
          <w:bottom w:val="nil"/>
          <w:right w:val="nil"/>
          <w:between w:val="nil"/>
        </w:pBdr>
        <w:spacing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Pertes de capitaux dans des défauts de transaction</w:t>
      </w:r>
    </w:p>
    <w:p w14:paraId="5A0FF6BE" w14:textId="48054043" w:rsidR="005E4537" w:rsidRPr="001B063E" w:rsidRDefault="005E4537" w:rsidP="001B063E">
      <w:pPr>
        <w:widowControl w:val="0"/>
        <w:numPr>
          <w:ilvl w:val="0"/>
          <w:numId w:val="135"/>
        </w:numPr>
        <w:pBdr>
          <w:top w:val="nil"/>
          <w:left w:val="nil"/>
          <w:bottom w:val="nil"/>
          <w:right w:val="nil"/>
          <w:between w:val="nil"/>
        </w:pBdr>
        <w:spacing w:after="120"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Scam/ phishing :  Scam est un terme général qui désigne toute forme de fraude ou de tromperie visant à soutirer de l'argent ou des biens à une victime.</w:t>
      </w:r>
    </w:p>
    <w:p w14:paraId="3179CEE9" w14:textId="77777777" w:rsidR="005E4537" w:rsidRPr="001B063E" w:rsidRDefault="005E4537" w:rsidP="001B063E">
      <w:pPr>
        <w:pBdr>
          <w:top w:val="nil"/>
          <w:left w:val="nil"/>
          <w:bottom w:val="nil"/>
          <w:right w:val="nil"/>
          <w:between w:val="nil"/>
        </w:pBdr>
        <w:spacing w:before="120" w:after="120"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Quand le marché s'est retourné (le cycle baissier), je n'étais pas prêt. J'ai vu mon portefeuille fondre. J'ai paniqué. J'ai fait des erreurs de débutant en essayant de "trader" pour rattraper mes pertes.</w:t>
      </w:r>
    </w:p>
    <w:p w14:paraId="29038C19" w14:textId="77777777" w:rsidR="005E4537" w:rsidRPr="001B063E" w:rsidRDefault="005E4537" w:rsidP="001B063E">
      <w:pPr>
        <w:pBdr>
          <w:top w:val="nil"/>
          <w:left w:val="nil"/>
          <w:bottom w:val="nil"/>
          <w:right w:val="nil"/>
          <w:between w:val="nil"/>
        </w:pBdr>
        <w:spacing w:line="275" w:lineRule="auto"/>
        <w:jc w:val="both"/>
        <w:rPr>
          <w:rFonts w:ascii="Calibri" w:eastAsiaTheme="minorEastAsia" w:hAnsi="Calibri" w:cstheme="minorBidi"/>
          <w:color w:val="000000" w:themeColor="text1"/>
          <w:lang w:eastAsia="en-US"/>
        </w:rPr>
      </w:pPr>
      <w:r w:rsidRPr="001B063E">
        <w:rPr>
          <w:rFonts w:ascii="Calibri" w:eastAsiaTheme="minorEastAsia" w:hAnsi="Calibri" w:cstheme="minorBidi"/>
          <w:color w:val="000000" w:themeColor="text1"/>
          <w:lang w:eastAsia="en-US"/>
        </w:rPr>
        <w:t xml:space="preserve">Résultat : Entre 2020 et aujourd'hui, à force de mauvaises décisions et d'orgueil, j'ai perdu des sommes à 5 chiffres (plusieurs dizaines de milliers d'euros). </w:t>
      </w:r>
    </w:p>
    <w:p w14:paraId="293EE59B" w14:textId="77777777" w:rsidR="001B063E" w:rsidRDefault="005E4537" w:rsidP="001B063E">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sidRPr="001B063E">
        <w:rPr>
          <w:rFonts w:ascii="Calibri" w:eastAsiaTheme="minorEastAsia" w:hAnsi="Calibri" w:cstheme="minorBidi"/>
          <w:color w:val="000000" w:themeColor="text1"/>
          <w:lang w:eastAsia="en-US"/>
        </w:rPr>
        <w:t>C'est le prix de mon éducation. J'ai payé très cher pour apprendre ce que je vais t'enseigner gratuitement :</w:t>
      </w:r>
      <w:r>
        <w:rPr>
          <w:rFonts w:ascii="Google Sans Text" w:eastAsia="Google Sans Text" w:hAnsi="Google Sans Text" w:cs="Google Sans Text"/>
          <w:color w:val="1F1F1F"/>
        </w:rPr>
        <w:t xml:space="preserve"> </w:t>
      </w:r>
    </w:p>
    <w:p w14:paraId="441252B6" w14:textId="77777777" w:rsidR="001B063E" w:rsidRDefault="001B063E" w:rsidP="001B063E">
      <w:pPr>
        <w:pBdr>
          <w:top w:val="nil"/>
          <w:left w:val="nil"/>
          <w:bottom w:val="nil"/>
          <w:right w:val="nil"/>
          <w:between w:val="nil"/>
        </w:pBdr>
        <w:spacing w:after="240" w:line="275" w:lineRule="auto"/>
        <w:jc w:val="both"/>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w:t>
      </w:r>
      <w:r w:rsidR="005E4537">
        <w:rPr>
          <w:rFonts w:ascii="Google Sans Text" w:eastAsia="Google Sans Text" w:hAnsi="Google Sans Text" w:cs="Google Sans Text"/>
          <w:b/>
          <w:bCs/>
          <w:color w:val="1F1F1F"/>
        </w:rPr>
        <w:t xml:space="preserve">e sois pas le joueur de casino que j'ai été. Il faut savoir que les règles ont beaucoup changé. Des institutionnels très </w:t>
      </w:r>
      <w:r>
        <w:rPr>
          <w:rFonts w:ascii="Google Sans Text" w:eastAsia="Google Sans Text" w:hAnsi="Google Sans Text" w:cs="Google Sans Text"/>
          <w:b/>
          <w:bCs/>
          <w:color w:val="1F1F1F"/>
        </w:rPr>
        <w:t>importants,</w:t>
      </w:r>
      <w:r w:rsidR="005E4537">
        <w:rPr>
          <w:rFonts w:ascii="Google Sans Text" w:eastAsia="Google Sans Text" w:hAnsi="Google Sans Text" w:cs="Google Sans Text"/>
          <w:b/>
          <w:bCs/>
          <w:color w:val="1F1F1F"/>
        </w:rPr>
        <w:t xml:space="preserve"> des pays , des entreprises multinationales on investit dans ces actifs numériques . </w:t>
      </w:r>
    </w:p>
    <w:p w14:paraId="0822718E" w14:textId="318703B5" w:rsidR="005E4537" w:rsidRDefault="005E4537" w:rsidP="001B063E">
      <w:pPr>
        <w:pBdr>
          <w:top w:val="nil"/>
          <w:left w:val="nil"/>
          <w:bottom w:val="nil"/>
          <w:right w:val="nil"/>
          <w:between w:val="nil"/>
        </w:pBdr>
        <w:spacing w:after="240" w:line="275" w:lineRule="auto"/>
        <w:jc w:val="both"/>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Ce n’est plus le far west comme en 2020 ou des règles ont été mise en place par les gouvernements</w:t>
      </w:r>
      <w:r w:rsidR="001B063E">
        <w:rPr>
          <w:rFonts w:ascii="Google Sans Text" w:eastAsia="Google Sans Text" w:hAnsi="Google Sans Text" w:cs="Google Sans Text"/>
          <w:b/>
          <w:bCs/>
          <w:color w:val="1F1F1F"/>
        </w:rPr>
        <w:t xml:space="preserve">. </w:t>
      </w:r>
      <w:r>
        <w:rPr>
          <w:rFonts w:ascii="Google Sans Text" w:eastAsia="Google Sans Text" w:hAnsi="Google Sans Text" w:cs="Google Sans Text"/>
          <w:b/>
          <w:bCs/>
          <w:color w:val="1F1F1F"/>
        </w:rPr>
        <w:t>Ne quitte pas cette formation je vais te l’expliquer.</w:t>
      </w:r>
    </w:p>
    <w:p w14:paraId="6EFB328F" w14:textId="7E78AECB" w:rsidR="00E767E0" w:rsidRPr="001B063E" w:rsidRDefault="005E4537" w:rsidP="001B063E">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Malgré ça , au vue des milliers d’heures d’apprentissage, j’ai pu développer un capital </w:t>
      </w:r>
      <w:r w:rsidR="001B063E">
        <w:rPr>
          <w:rFonts w:ascii="Google Sans Text" w:eastAsia="Google Sans Text" w:hAnsi="Google Sans Text" w:cs="Google Sans Text"/>
          <w:b/>
          <w:bCs/>
          <w:color w:val="1F1F1F"/>
        </w:rPr>
        <w:t>intéressant</w:t>
      </w:r>
      <w:r>
        <w:rPr>
          <w:rFonts w:ascii="Google Sans Text" w:eastAsia="Google Sans Text" w:hAnsi="Google Sans Text" w:cs="Google Sans Text"/>
          <w:b/>
          <w:bCs/>
          <w:color w:val="1F1F1F"/>
        </w:rPr>
        <w:t xml:space="preserve"> en crypto et je suis la pour t’expliquer tout cela. </w:t>
      </w:r>
    </w:p>
    <w:p w14:paraId="35CF8439" w14:textId="77777777" w:rsidR="00E767E0" w:rsidRPr="001B063E" w:rsidRDefault="00E767E0" w:rsidP="00E767E0">
      <w:pPr>
        <w:pStyle w:val="Titre3"/>
        <w:rPr>
          <w:rFonts w:ascii="Calibri" w:eastAsiaTheme="minorEastAsia" w:hAnsi="Calibri" w:cstheme="minorBidi"/>
          <w:color w:val="000000" w:themeColor="text1"/>
          <w:sz w:val="28"/>
          <w:szCs w:val="28"/>
          <w:lang w:eastAsia="en-US"/>
        </w:rPr>
      </w:pPr>
      <w:r w:rsidRPr="001B063E">
        <w:rPr>
          <w:rFonts w:ascii="Calibri" w:eastAsiaTheme="minorEastAsia" w:hAnsi="Calibri" w:cstheme="minorBidi"/>
          <w:color w:val="000000" w:themeColor="text1"/>
          <w:sz w:val="28"/>
          <w:szCs w:val="28"/>
          <w:lang w:eastAsia="en-US"/>
        </w:rPr>
        <w:t>Pourquoi Ce Guide Existe</w:t>
      </w:r>
    </w:p>
    <w:p w14:paraId="75104450" w14:textId="77777777" w:rsidR="00E767E0" w:rsidRDefault="00E767E0" w:rsidP="00E767E0">
      <w:pPr>
        <w:pStyle w:val="font-claude-response-body"/>
      </w:pPr>
      <w:r>
        <w:rPr>
          <w:rStyle w:val="lev"/>
        </w:rPr>
        <w:t>Chaque euro perdu était une leçon.</w:t>
      </w:r>
    </w:p>
    <w:p w14:paraId="0C19A774" w14:textId="77777777" w:rsidR="00E767E0" w:rsidRDefault="00E767E0" w:rsidP="00E767E0">
      <w:pPr>
        <w:pStyle w:val="font-claude-response-body"/>
      </w:pPr>
      <w:r>
        <w:t>Si une machine à remonter le temps existait, voici le livre que je donnerais à ce jeune homme naïf de juillet 2020, sur le point de cliquer sur "Buy Ethereum" sans comprendre ce qu'il faisait.</w:t>
      </w:r>
    </w:p>
    <w:p w14:paraId="4F39C051" w14:textId="77777777" w:rsidR="00E767E0" w:rsidRDefault="00E767E0" w:rsidP="00E767E0">
      <w:pPr>
        <w:pStyle w:val="font-claude-response-body"/>
      </w:pPr>
      <w:r>
        <w:rPr>
          <w:rStyle w:val="lev"/>
        </w:rPr>
        <w:t>Tu tiens cette machine entre tes mains.</w:t>
      </w:r>
    </w:p>
    <w:p w14:paraId="5DB0E3CC" w14:textId="6B1D88DC" w:rsidR="00C5703A" w:rsidRPr="001B063E" w:rsidRDefault="00E767E0" w:rsidP="001B063E">
      <w:pPr>
        <w:pStyle w:val="font-claude-response-body"/>
      </w:pPr>
      <w:r>
        <w:t>Ce guide contient tout ce que j'aurais voulu savoir. Pas de jargon inutile. Pas de théorie abstraite. Juste la vérité brute, née de l'expérience.</w:t>
      </w:r>
      <w:r>
        <w:rPr>
          <w:rFonts w:asciiTheme="majorHAnsi" w:eastAsiaTheme="majorEastAsia" w:hAnsiTheme="majorHAnsi" w:cstheme="majorBidi"/>
          <w:b/>
          <w:bCs/>
          <w:color w:val="000000" w:themeColor="text1"/>
          <w:sz w:val="44"/>
          <w:szCs w:val="44"/>
        </w:rPr>
        <w:br w:type="page"/>
      </w:r>
    </w:p>
    <w:p w14:paraId="32C0B6C6" w14:textId="52437263" w:rsidR="006229D3" w:rsidRPr="00402ADB" w:rsidRDefault="00000000">
      <w:pPr>
        <w:pStyle w:val="Titre"/>
        <w:rPr>
          <w:color w:val="000000" w:themeColor="text1"/>
        </w:rPr>
      </w:pPr>
      <w:r>
        <w:rPr>
          <w:color w:val="000000" w:themeColor="text1"/>
        </w:rPr>
        <w:lastRenderedPageBreak/>
        <w:t>PARTIE I : LES FONDATIONS (2008-2026)</w:t>
      </w:r>
    </w:p>
    <w:p w14:paraId="26309F93" w14:textId="77777777" w:rsidR="006229D3" w:rsidRPr="00402ADB" w:rsidRDefault="00000000" w:rsidP="00402ADB">
      <w:pPr>
        <w:jc w:val="center"/>
        <w:rPr>
          <w:color w:val="000000" w:themeColor="text1"/>
        </w:rPr>
      </w:pPr>
      <w:r>
        <w:rPr>
          <w:i/>
          <w:color w:val="000000" w:themeColor="text1"/>
        </w:rPr>
        <w:t>Ou comment comprendre la révolution avant d'y participer</w:t>
      </w:r>
    </w:p>
    <w:p w14:paraId="3266957B" w14:textId="77777777" w:rsidR="006229D3" w:rsidRPr="00402ADB" w:rsidRDefault="00000000" w:rsidP="00402ADB">
      <w:pPr>
        <w:pStyle w:val="Titre1"/>
        <w:jc w:val="center"/>
        <w:rPr>
          <w:color w:val="000000" w:themeColor="text1"/>
          <w:sz w:val="44"/>
          <w:szCs w:val="44"/>
        </w:rPr>
      </w:pPr>
      <w:r>
        <w:rPr>
          <w:color w:val="000000" w:themeColor="text1"/>
          <w:sz w:val="44"/>
          <w:szCs w:val="44"/>
        </w:rPr>
        <w:t>CHAPITRE 1 : LA GENÈSE - QUAND LE SYSTÈME BANCAIRE A ÉCHOUÉ</w:t>
      </w:r>
    </w:p>
    <w:p w14:paraId="248169AD" w14:textId="627BB6C0" w:rsidR="006229D3" w:rsidRDefault="00000000" w:rsidP="009229E1">
      <w:pPr>
        <w:pStyle w:val="Titre2"/>
        <w:jc w:val="both"/>
        <w:rPr>
          <w:color w:val="000000" w:themeColor="text1"/>
          <w:sz w:val="28"/>
          <w:szCs w:val="28"/>
        </w:rPr>
      </w:pPr>
      <w:r>
        <w:rPr>
          <w:color w:val="000000" w:themeColor="text1"/>
        </w:rPr>
        <w:t xml:space="preserve"> </w:t>
      </w:r>
      <w:r w:rsidRPr="009229E1">
        <w:rPr>
          <w:color w:val="000000" w:themeColor="text1"/>
          <w:sz w:val="28"/>
          <w:szCs w:val="28"/>
        </w:rPr>
        <w:t>L'Effondrement de 2008</w:t>
      </w:r>
    </w:p>
    <w:p w14:paraId="43C0B903" w14:textId="77777777" w:rsidR="009229E1" w:rsidRPr="009229E1" w:rsidRDefault="009229E1" w:rsidP="009229E1"/>
    <w:p w14:paraId="6E65D25F" w14:textId="77777777" w:rsidR="00074C63" w:rsidRDefault="00000000" w:rsidP="00074C63">
      <w:pPr>
        <w:jc w:val="both"/>
        <w:rPr>
          <w:color w:val="000000" w:themeColor="text1"/>
        </w:rPr>
      </w:pPr>
      <w:r w:rsidRPr="009229E1">
        <w:rPr>
          <w:color w:val="000000" w:themeColor="text1"/>
        </w:rPr>
        <w:t>Tout commence un matin d'automne 2008. Imagine-toi, jeune diplômé, sortant de l'université avec ton CV sous le bras. Tu cherches ton premier emploi. Sauf que le monde s'effondre.</w:t>
      </w:r>
      <w:r w:rsidRPr="009229E1">
        <w:rPr>
          <w:color w:val="000000" w:themeColor="text1"/>
        </w:rPr>
        <w:br/>
      </w:r>
      <w:r w:rsidRPr="009229E1">
        <w:rPr>
          <w:color w:val="000000" w:themeColor="text1"/>
        </w:rPr>
        <w:br/>
        <w:t>Les banques, ces institutions centenaires que tout le monde croyait solides comme le roc, ferment les unes après les autres. Lehman Brothers, géant de Wall Street : faillite. Bear Stearns : avalée pour une bouchée de pain. AIG, la plus grande assurance du monde : sauvée in extremis avec l'argent du contribuable.</w:t>
      </w:r>
      <w:r w:rsidR="009229E1" w:rsidRPr="009229E1">
        <w:rPr>
          <w:color w:val="000000" w:themeColor="text1"/>
        </w:rPr>
        <w:tab/>
      </w:r>
      <w:r w:rsidRPr="009229E1">
        <w:rPr>
          <w:color w:val="000000" w:themeColor="text1"/>
        </w:rPr>
        <w:br/>
      </w:r>
      <w:r w:rsidRPr="009229E1">
        <w:rPr>
          <w:color w:val="000000" w:themeColor="text1"/>
        </w:rPr>
        <w:br/>
        <w:t xml:space="preserve">Pourquoi ? Parce que les banquiers ont joué au casino avec ton argent et celui de tes grands-parents. Ils ont transformé des prêts hypothécaires pourris (les "subprimes¹⁷") en produits financiers brillants qu'ils ont vendus à tout le monde. </w:t>
      </w:r>
      <w:r w:rsidR="00074C63" w:rsidRPr="00074C63">
        <w:rPr>
          <w:color w:val="000000" w:themeColor="text1"/>
        </w:rPr>
        <w:t>C'est l'effet domino : puisque les banques avaient parié des milliards sur ces remboursements, dès que les propriétaires ont arrêté de payer leurs traites, les investissements des banques sont devenus de simples morceaux de papier sans valeur. La base a cédé, et tout le système financier mondial s'est effondré avec elle.</w:t>
      </w:r>
      <w:r w:rsidRPr="00074C63">
        <w:rPr>
          <w:color w:val="000000" w:themeColor="text1"/>
        </w:rPr>
        <w:t xml:space="preserve"> </w:t>
      </w:r>
    </w:p>
    <w:p w14:paraId="3FDF28DE" w14:textId="1586C5FA" w:rsidR="006229D3" w:rsidRPr="00074C63" w:rsidRDefault="00000000" w:rsidP="00074C63">
      <w:pPr>
        <w:jc w:val="both"/>
        <w:rPr>
          <w:rFonts w:asciiTheme="majorHAnsi" w:eastAsiaTheme="majorEastAsia" w:hAnsiTheme="majorHAnsi" w:cstheme="majorBidi"/>
          <w:b/>
          <w:bCs/>
          <w:color w:val="000000" w:themeColor="text1"/>
          <w:sz w:val="28"/>
          <w:szCs w:val="28"/>
        </w:rPr>
      </w:pPr>
      <w:r w:rsidRPr="00074C63">
        <w:rPr>
          <w:rFonts w:asciiTheme="majorHAnsi" w:eastAsiaTheme="majorEastAsia" w:hAnsiTheme="majorHAnsi" w:cstheme="majorBidi"/>
          <w:b/>
          <w:bCs/>
          <w:color w:val="000000" w:themeColor="text1"/>
          <w:sz w:val="28"/>
          <w:szCs w:val="28"/>
        </w:rPr>
        <w:t>La Réponse des Gouvernements : Imprimer de l'Argent</w:t>
      </w:r>
    </w:p>
    <w:p w14:paraId="6F2F9B9F" w14:textId="03DB3747" w:rsidR="006229D3" w:rsidRPr="00074C63" w:rsidRDefault="00000000" w:rsidP="009229E1">
      <w:pPr>
        <w:jc w:val="both"/>
        <w:rPr>
          <w:color w:val="000000" w:themeColor="text1"/>
        </w:rPr>
      </w:pPr>
      <w:r w:rsidRPr="00074C63">
        <w:rPr>
          <w:color w:val="000000" w:themeColor="text1"/>
        </w:rPr>
        <w:t>Face à ce désastre, les gouvernements et les banques centrales ont fait quelque chose de fascinant et terrifiant à la fois : ils ont ouvert les robinets d'argent.</w:t>
      </w:r>
      <w:r w:rsidR="00074C63" w:rsidRPr="00074C63">
        <w:rPr>
          <w:color w:val="000000" w:themeColor="text1"/>
        </w:rPr>
        <w:tab/>
      </w:r>
      <w:r w:rsidRPr="00074C63">
        <w:rPr>
          <w:color w:val="000000" w:themeColor="text1"/>
        </w:rPr>
        <w:br/>
      </w:r>
      <w:r w:rsidRPr="00074C63">
        <w:rPr>
          <w:color w:val="000000" w:themeColor="text1"/>
        </w:rPr>
        <w:br/>
        <w:t>La Réserve Fédérale américaine (la Fed), la Banque Centrale Européenne (BCE) : toutes ont "imprimé" (créé numériquement) des milliards, puis des trillions de dollars et d'euros pour sauver le système.</w:t>
      </w:r>
      <w:r w:rsidR="00074C63" w:rsidRPr="00074C63">
        <w:rPr>
          <w:color w:val="000000" w:themeColor="text1"/>
        </w:rPr>
        <w:tab/>
      </w:r>
      <w:r w:rsidRPr="00074C63">
        <w:rPr>
          <w:color w:val="000000" w:themeColor="text1"/>
        </w:rPr>
        <w:br/>
      </w:r>
      <w:r w:rsidRPr="00074C63">
        <w:rPr>
          <w:color w:val="000000" w:themeColor="text1"/>
        </w:rPr>
        <w:br/>
        <w:t>Imagine un jeu de Monopoly où, quand un joueur est ruiné, le banquier lui donne plein de nouveaux billets pris dans une imprimante magique. C'est génial pour lui, moins pour les autres qui ont économisé patiemment.</w:t>
      </w:r>
      <w:r w:rsidR="00074C63" w:rsidRPr="00074C63">
        <w:rPr>
          <w:color w:val="000000" w:themeColor="text1"/>
        </w:rPr>
        <w:tab/>
      </w:r>
      <w:r w:rsidRPr="00074C63">
        <w:rPr>
          <w:color w:val="000000" w:themeColor="text1"/>
        </w:rPr>
        <w:br/>
      </w:r>
      <w:r w:rsidRPr="00074C63">
        <w:rPr>
          <w:color w:val="000000" w:themeColor="text1"/>
        </w:rPr>
        <w:br/>
        <w:t>Le problème fondamental : Plus il y a de billets en circulation, moins chacun vaut. C'est l'inflation¹⁸. Ton billet de 100€ dans ta poche perd du pouvoir d'achat chaque année.</w:t>
      </w:r>
    </w:p>
    <w:p w14:paraId="49F84C9F" w14:textId="77777777" w:rsidR="00074C63" w:rsidRPr="00074C63" w:rsidRDefault="00074C63" w:rsidP="00074C63">
      <w:pPr>
        <w:jc w:val="both"/>
        <w:rPr>
          <w:color w:val="000000" w:themeColor="text1"/>
        </w:rPr>
      </w:pPr>
      <w:r w:rsidRPr="00074C63">
        <w:rPr>
          <w:color w:val="000000" w:themeColor="text1"/>
        </w:rPr>
        <w:lastRenderedPageBreak/>
        <w:t>Regarde ce qu'il s'est passé concrètement. Si tu avais caché 100 € sous ton matelas en l'an 2000, voici ce que tu pouvais acheter avec, comparé à aujourd'hui en 2026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3092"/>
      </w:tblGrid>
      <w:tr w:rsidR="00074C63" w:rsidRPr="00F70D6B" w14:paraId="70C8A5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03C7D" w14:textId="77777777" w:rsidR="00074C63" w:rsidRPr="00074C63" w:rsidRDefault="00074C63" w:rsidP="00074C63">
            <w:pPr>
              <w:jc w:val="both"/>
              <w:rPr>
                <w:color w:val="000000" w:themeColor="text1"/>
              </w:rPr>
            </w:pPr>
            <w:r w:rsidRPr="00074C63">
              <w:rPr>
                <w:b/>
                <w:bCs/>
                <w:color w:val="000000" w:themeColor="text1"/>
              </w:rPr>
              <w:t>Année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D613F" w14:textId="77777777" w:rsidR="00074C63" w:rsidRPr="00074C63" w:rsidRDefault="00074C63" w:rsidP="00074C63">
            <w:pPr>
              <w:jc w:val="both"/>
              <w:rPr>
                <w:color w:val="000000" w:themeColor="text1"/>
              </w:rPr>
            </w:pPr>
            <w:r w:rsidRPr="00074C63">
              <w:rPr>
                <w:b/>
                <w:bCs/>
                <w:color w:val="000000" w:themeColor="text1"/>
              </w:rPr>
              <w:t>Ce que tu achetais avec 100 €</w:t>
            </w:r>
          </w:p>
        </w:tc>
      </w:tr>
      <w:tr w:rsidR="00074C63" w:rsidRPr="00074C63" w14:paraId="7B9453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2281F" w14:textId="77777777" w:rsidR="00074C63" w:rsidRPr="00074C63" w:rsidRDefault="00074C63" w:rsidP="00074C63">
            <w:pPr>
              <w:jc w:val="both"/>
              <w:rPr>
                <w:color w:val="000000" w:themeColor="text1"/>
              </w:rPr>
            </w:pPr>
            <w:r w:rsidRPr="00074C63">
              <w:rPr>
                <w:color w:val="000000" w:themeColor="text1"/>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A21EC" w14:textId="77777777" w:rsidR="00074C63" w:rsidRPr="00074C63" w:rsidRDefault="00074C63" w:rsidP="00074C63">
            <w:pPr>
              <w:jc w:val="both"/>
              <w:rPr>
                <w:color w:val="000000" w:themeColor="text1"/>
              </w:rPr>
            </w:pPr>
            <w:r w:rsidRPr="00074C63">
              <w:rPr>
                <w:color w:val="000000" w:themeColor="text1"/>
              </w:rPr>
              <w:t>Environ 150 baguettes de pain.</w:t>
            </w:r>
          </w:p>
        </w:tc>
      </w:tr>
      <w:tr w:rsidR="00074C63" w:rsidRPr="00074C63" w14:paraId="219F9E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06726" w14:textId="77777777" w:rsidR="00074C63" w:rsidRPr="00074C63" w:rsidRDefault="00074C63" w:rsidP="00074C63">
            <w:pPr>
              <w:jc w:val="both"/>
              <w:rPr>
                <w:color w:val="000000" w:themeColor="text1"/>
              </w:rPr>
            </w:pPr>
            <w:r w:rsidRPr="00074C63">
              <w:rPr>
                <w:color w:val="000000" w:themeColor="text1"/>
              </w:rPr>
              <w:t>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1D7C7" w14:textId="77777777" w:rsidR="00074C63" w:rsidRPr="00074C63" w:rsidRDefault="00074C63" w:rsidP="00074C63">
            <w:pPr>
              <w:jc w:val="both"/>
              <w:rPr>
                <w:color w:val="000000" w:themeColor="text1"/>
              </w:rPr>
            </w:pPr>
            <w:r w:rsidRPr="00074C63">
              <w:rPr>
                <w:color w:val="000000" w:themeColor="text1"/>
              </w:rPr>
              <w:t>Environ 70 baguettes de pain.</w:t>
            </w:r>
          </w:p>
        </w:tc>
      </w:tr>
    </w:tbl>
    <w:p w14:paraId="5D93B2F1" w14:textId="77777777" w:rsidR="00074C63" w:rsidRDefault="00074C63" w:rsidP="00074C63">
      <w:pPr>
        <w:jc w:val="both"/>
        <w:rPr>
          <w:color w:val="000000" w:themeColor="text1"/>
        </w:rPr>
      </w:pPr>
    </w:p>
    <w:p w14:paraId="039F9A7A" w14:textId="27ED81A7" w:rsidR="00074C63" w:rsidRPr="00074C63" w:rsidRDefault="00074C63" w:rsidP="00074C63">
      <w:pPr>
        <w:jc w:val="both"/>
        <w:rPr>
          <w:color w:val="000000" w:themeColor="text1"/>
        </w:rPr>
      </w:pPr>
      <w:r w:rsidRPr="00074C63">
        <w:rPr>
          <w:color w:val="000000" w:themeColor="text1"/>
        </w:rPr>
        <w:t>Le constat est brutal : En 26 ans, ton billet a perdu plus de la moitié de sa force. Tu as le même papier entre les mains, mais tu es deux fois moins riche.</w:t>
      </w:r>
    </w:p>
    <w:p w14:paraId="1CF5ECC9" w14:textId="77777777" w:rsidR="00074C63" w:rsidRDefault="00074C63" w:rsidP="00074C63">
      <w:pPr>
        <w:pStyle w:val="Titre4"/>
        <w:spacing w:before="0"/>
        <w:rPr>
          <w:i w:val="0"/>
          <w:iCs w:val="0"/>
          <w:color w:val="000000" w:themeColor="text1"/>
          <w:sz w:val="28"/>
          <w:szCs w:val="28"/>
        </w:rPr>
      </w:pPr>
      <w:r w:rsidRPr="00074C63">
        <w:rPr>
          <w:i w:val="0"/>
          <w:iCs w:val="0"/>
          <w:color w:val="000000" w:themeColor="text1"/>
          <w:sz w:val="28"/>
          <w:szCs w:val="28"/>
        </w:rPr>
        <w:t>Pourquoi le "Money Printer" ne s'arrête jamais ?</w:t>
      </w:r>
    </w:p>
    <w:p w14:paraId="4F6FC20A" w14:textId="77777777" w:rsidR="00074C63" w:rsidRPr="00074C63" w:rsidRDefault="00074C63" w:rsidP="00074C63">
      <w:pPr>
        <w:rPr>
          <w:color w:val="000000" w:themeColor="text1"/>
        </w:rPr>
      </w:pPr>
    </w:p>
    <w:p w14:paraId="2189AE88" w14:textId="77777777" w:rsidR="00074C63" w:rsidRPr="00074C63" w:rsidRDefault="00074C63" w:rsidP="00074C63">
      <w:pPr>
        <w:pStyle w:val="NormalWeb"/>
        <w:spacing w:before="0" w:beforeAutospacing="0"/>
        <w:rPr>
          <w:rFonts w:ascii="Calibri" w:eastAsiaTheme="minorEastAsia" w:hAnsi="Calibri" w:cstheme="minorBidi"/>
          <w:color w:val="000000" w:themeColor="text1"/>
          <w:lang w:eastAsia="en-US"/>
        </w:rPr>
      </w:pPr>
      <w:r w:rsidRPr="00074C63">
        <w:rPr>
          <w:rFonts w:ascii="Calibri" w:eastAsiaTheme="minorEastAsia" w:hAnsi="Calibri" w:cstheme="minorBidi"/>
          <w:color w:val="000000" w:themeColor="text1"/>
          <w:lang w:eastAsia="en-US"/>
        </w:rPr>
        <w:t>Depuis la crise de 2008 et celle du COVID, les banques centrales ont injecté des sommes vertigineuses. Rien qu'entre 2020 et 2022, les États-Unis ont imprimé 40 % de tous les dollars existants dans toute leur histoire.</w:t>
      </w:r>
    </w:p>
    <w:p w14:paraId="473D68A1" w14:textId="03D98C8B" w:rsidR="00074C63" w:rsidRPr="00074C63" w:rsidRDefault="00074C63" w:rsidP="00074C63">
      <w:pPr>
        <w:pStyle w:val="NormalWeb"/>
        <w:spacing w:before="0" w:beforeAutospacing="0"/>
        <w:rPr>
          <w:rFonts w:ascii="Calibri" w:eastAsiaTheme="minorEastAsia" w:hAnsi="Calibri" w:cstheme="minorBidi"/>
          <w:color w:val="000000" w:themeColor="text1"/>
          <w:lang w:eastAsia="en-US"/>
        </w:rPr>
      </w:pPr>
      <w:r w:rsidRPr="00074C63">
        <w:rPr>
          <w:rFonts w:ascii="Calibri" w:eastAsiaTheme="minorEastAsia" w:hAnsi="Calibri" w:cstheme="minorBidi"/>
          <w:color w:val="000000" w:themeColor="text1"/>
          <w:lang w:eastAsia="en-US"/>
        </w:rPr>
        <w:t>Quand on crée 4 000 milliards de dollars à partir de rien, la valeur ne tombe pas du ciel : elle est "volée" sur la valeur des billets qui sont déjà dans ta poche.</w:t>
      </w:r>
    </w:p>
    <w:p w14:paraId="2C0A1509" w14:textId="77777777" w:rsidR="008B1A9A" w:rsidRDefault="00B76263" w:rsidP="008B1A9A">
      <w:r>
        <w:rPr>
          <w:noProof/>
        </w:rPr>
      </w:r>
      <w:r>
        <w:pict w14:anchorId="75D0ADC0">
          <v:rect id="Rectangle 157" o:spid="_x0000_s1027" style="width:95.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" filled="f">
            <o:lock v:ext="edit" rotation="t" aspectratio="t" verticies="t" text="t" shapetype="t"/>
            <w10:anchorlock/>
          </v:rect>
        </w:pict>
      </w:r>
    </w:p>
    <w:p w14:paraId="19D5C533" w14:textId="77777777" w:rsidR="008B1A9A" w:rsidRPr="008B1A9A" w:rsidRDefault="008B1A9A" w:rsidP="008B1A9A">
      <w:pPr>
        <w:pStyle w:val="Titre3"/>
        <w:jc w:val="both"/>
        <w:rPr>
          <w:color w:val="000000" w:themeColor="text1"/>
          <w:sz w:val="28"/>
          <w:szCs w:val="28"/>
        </w:rPr>
      </w:pPr>
      <w:r w:rsidRPr="008B1A9A">
        <w:rPr>
          <w:color w:val="000000" w:themeColor="text1"/>
          <w:sz w:val="28"/>
          <w:szCs w:val="28"/>
        </w:rPr>
        <w:t>L’Apparition du Fantôme : Satoshi Nakamoto⁴⁹</w:t>
      </w:r>
    </w:p>
    <w:p w14:paraId="38FB0195"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C’est dans l’ombre de la crise, alors que le monde compte ses ruines, qu’un fantôme s’installe devant son clavier. Nous sommes le 31 octobre 2008, jour d'Halloween. Sur une liste de diffusion de passionnés de cryptographie, une silhouette numérique sans visage dépose une bombe technologique. Son pseudonyme : Satoshi Nakamoto.</w:t>
      </w:r>
    </w:p>
    <w:p w14:paraId="1078729F"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Satoshi publie un manifeste de seulement 9 pages, devenu le texte le plus important du siècle pour la finance : le White Paper¹⁹ (livre blanc), intitulé "Bitcoin²⁰: A Peer-to-Peer²¹ Electronic Cash System".</w:t>
      </w:r>
    </w:p>
    <w:p w14:paraId="77D1E7CB"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Le détail technique : Satoshi ne sort pas de nulle part. Il s'appuie sur les travaux des Cypherpunks (des rebelles du code) comme Adam Back ou Hal Finney. Sa prouesse ? Il a résolu le "problème de la double dépense" : il a trouvé comment empêcher quelqu'un de dépenser deux fois le même argent numérique sans avoir besoin d'une banque pour vérifier.</w:t>
      </w:r>
    </w:p>
    <w:p w14:paraId="4AB65320"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Le chiffre du Fantôme : Aujourd'hui, on estime que Satoshi possède environ 1,1 million de BTC dormants. Cette fortune, qui pèse des dizaines de milliards de dollars en 2026, n'a jamais bougé de ses portefeuilles depuis 2009.</w:t>
      </w:r>
    </w:p>
    <w:p w14:paraId="4F9FE08B" w14:textId="77777777" w:rsidR="008B1A9A" w:rsidRPr="008B1A9A" w:rsidRDefault="008B1A9A" w:rsidP="008B1A9A">
      <w:pPr>
        <w:pStyle w:val="Titre3"/>
        <w:jc w:val="both"/>
        <w:rPr>
          <w:color w:val="000000" w:themeColor="text1"/>
          <w:sz w:val="28"/>
          <w:szCs w:val="28"/>
        </w:rPr>
      </w:pPr>
      <w:r w:rsidRPr="008B1A9A">
        <w:rPr>
          <w:color w:val="000000" w:themeColor="text1"/>
          <w:sz w:val="28"/>
          <w:szCs w:val="28"/>
        </w:rPr>
        <w:lastRenderedPageBreak/>
        <w:t>Le Premier Bloc : Genesis</w:t>
      </w:r>
    </w:p>
    <w:p w14:paraId="4376203E"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Le 3 janvier 2009, à précisément 18:15:05 GMT, Satoshi mine²² le tout premier bloc²³ de la blockchain Bitcoin. On l'appelle le Genesis Block (Bloc de Genèse).</w:t>
      </w:r>
    </w:p>
    <w:p w14:paraId="25BFCC02"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Comme un naufragé lançant une bouteille à la mer, Satoshi a gravé un message indélébile dans le code de ce bloc. Il a choisi le titre à la une du journal The Times de ce jour-là :</w:t>
      </w:r>
    </w:p>
    <w:p w14:paraId="4A022844" w14:textId="3D308341" w:rsidR="008B1A9A" w:rsidRPr="008B1A9A" w:rsidRDefault="008B1A9A" w:rsidP="008B1A9A">
      <w:pPr>
        <w:pStyle w:val="NormalWeb"/>
        <w:jc w:val="both"/>
        <w:rPr>
          <w:rFonts w:ascii="Calibri" w:eastAsiaTheme="minorEastAsia" w:hAnsi="Calibri" w:cstheme="minorBidi"/>
          <w:i/>
          <w:iCs/>
          <w:color w:val="000000" w:themeColor="text1"/>
          <w:sz w:val="22"/>
          <w:szCs w:val="22"/>
          <w:lang w:eastAsia="en-US"/>
        </w:rPr>
      </w:pPr>
      <w:r w:rsidRPr="008B1A9A">
        <w:rPr>
          <w:rFonts w:ascii="Calibri" w:eastAsiaTheme="minorEastAsia" w:hAnsi="Calibri" w:cstheme="minorBidi"/>
          <w:color w:val="000000" w:themeColor="text1"/>
          <w:lang w:eastAsia="en-US"/>
        </w:rPr>
        <w:t xml:space="preserve">"The Times 03/Jan/2009 Chancellor on brink of second bailout for banks" </w:t>
      </w:r>
      <w:r w:rsidRPr="008B1A9A">
        <w:rPr>
          <w:rFonts w:ascii="Calibri" w:eastAsiaTheme="minorEastAsia" w:hAnsi="Calibri" w:cstheme="minorBidi"/>
          <w:i/>
          <w:iCs/>
          <w:color w:val="000000" w:themeColor="text1"/>
          <w:sz w:val="22"/>
          <w:szCs w:val="22"/>
          <w:lang w:eastAsia="en-US"/>
        </w:rPr>
        <w:t>(Traduction : Le Times, 3 janvier 2009 : Le Chancelier au bord d'un second plan de sauvetage pour les banques)</w:t>
      </w:r>
    </w:p>
    <w:p w14:paraId="47C484BA" w14:textId="77777777" w:rsid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Pourquoi ce détail est historique ?</w:t>
      </w:r>
    </w:p>
    <w:p w14:paraId="70B87452" w14:textId="77777777" w:rsid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 xml:space="preserve"> 1. La preuve du temps : Cela prouve que le réseau n'a pas pu démarrer avant le 3 janvier 2009 (date de parution du journal). </w:t>
      </w:r>
    </w:p>
    <w:p w14:paraId="6963AE19" w14:textId="1FBAE75A" w:rsid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2. Le symbole : Satoshi a ancré la naissance du Bitcoin dans l'échec total du système bancaire traditionnel. C'est l'acte de naissance d'une alternative.</w:t>
      </w:r>
    </w:p>
    <w:p w14:paraId="604A201D" w14:textId="706BE325" w:rsidR="008B1A9A" w:rsidRDefault="007C5F14">
      <w:pPr>
        <w:rPr>
          <w:color w:val="000000" w:themeColor="text1"/>
        </w:rPr>
      </w:pPr>
      <w:r>
        <w:fldChar w:fldCharType="begin"/>
      </w:r>
      <w:r>
        <w:instrText xml:space="preserve"> INCLUDEPICTURE "https://upload.wikimedia.org/wikipedia/commons/thumb/c/ce/Bust_of_Satoshi_Nakamoto_in_Budapest.jpg/1280px-Bust_of_Satoshi_Nakamoto_in_Budapest.jpg" \* MERGEFORMATINET </w:instrText>
      </w:r>
      <w:r>
        <w:fldChar w:fldCharType="separate"/>
      </w:r>
      <w:r>
        <w:rPr>
          <w:noProof/>
        </w:rPr>
        <w:drawing>
          <wp:inline distT="0" distB="0" distL="0" distR="0" wp14:anchorId="75F5E3FF" wp14:editId="2D2BF322">
            <wp:extent cx="3142034" cy="4191198"/>
            <wp:effectExtent l="0" t="0" r="0" b="0"/>
            <wp:docPr id="8912246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4257" cy="4260859"/>
                    </a:xfrm>
                    <a:prstGeom prst="rect">
                      <a:avLst/>
                    </a:prstGeom>
                    <a:noFill/>
                    <a:ln>
                      <a:noFill/>
                    </a:ln>
                  </pic:spPr>
                </pic:pic>
              </a:graphicData>
            </a:graphic>
          </wp:inline>
        </w:drawing>
      </w:r>
      <w:r>
        <w:fldChar w:fldCharType="end"/>
      </w:r>
      <w:r w:rsidR="008B1A9A" w:rsidRPr="00F70D6B">
        <w:rPr>
          <w:color w:val="000000" w:themeColor="text1"/>
        </w:rPr>
        <w:br w:type="page"/>
      </w:r>
    </w:p>
    <w:p w14:paraId="4B29DAC7"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p>
    <w:p w14:paraId="2AAAFD56" w14:textId="77777777" w:rsidR="008B1A9A" w:rsidRDefault="008B1A9A" w:rsidP="008B1A9A">
      <w:pPr>
        <w:pStyle w:val="Titre2"/>
        <w:jc w:val="both"/>
        <w:rPr>
          <w:color w:val="000000" w:themeColor="text1"/>
          <w:sz w:val="28"/>
          <w:szCs w:val="28"/>
        </w:rPr>
      </w:pPr>
      <w:r>
        <w:rPr>
          <w:rFonts w:ascii="Apple Color Emoji" w:hAnsi="Apple Color Emoji" w:cs="Apple Color Emoji"/>
        </w:rPr>
        <w:t>🗝️</w:t>
      </w:r>
      <w:r w:rsidRPr="008B1A9A">
        <w:rPr>
          <w:color w:val="000000" w:themeColor="text1"/>
          <w:sz w:val="28"/>
          <w:szCs w:val="28"/>
        </w:rPr>
        <w:t xml:space="preserve"> PREMIER MOT-CLÉ : GENESIS¹ </w:t>
      </w:r>
    </w:p>
    <w:p w14:paraId="301AD943" w14:textId="26C9E6E1" w:rsidR="008B1A9A" w:rsidRPr="00F70D6B" w:rsidRDefault="008B1A9A" w:rsidP="008B1A9A">
      <w:pPr>
        <w:pStyle w:val="Titre2"/>
        <w:jc w:val="both"/>
        <w:rPr>
          <w:i/>
          <w:iCs/>
          <w:sz w:val="22"/>
          <w:szCs w:val="22"/>
        </w:rPr>
      </w:pPr>
      <w:r w:rsidRPr="008B1A9A">
        <w:rPr>
          <w:i/>
          <w:iCs/>
          <w:color w:val="000000" w:themeColor="text1"/>
          <w:sz w:val="22"/>
          <w:szCs w:val="22"/>
        </w:rPr>
        <w:t>Note-le précieusement sur ta feuille de récupération (Annexe B). C'est le mot n°1 de ta Seed Phrase. Sans lui, tu ne pourras jamais ouvrir le coffre-fort numérique lié à ce livre.</w:t>
      </w:r>
    </w:p>
    <w:p w14:paraId="110DB390" w14:textId="77777777" w:rsidR="008B1A9A" w:rsidRPr="008B1A9A" w:rsidRDefault="008B1A9A" w:rsidP="008B1A9A">
      <w:pPr>
        <w:pStyle w:val="Titre3"/>
        <w:jc w:val="both"/>
        <w:rPr>
          <w:color w:val="000000" w:themeColor="text1"/>
          <w:sz w:val="28"/>
          <w:szCs w:val="28"/>
        </w:rPr>
      </w:pPr>
      <w:r w:rsidRPr="008B1A9A">
        <w:rPr>
          <w:color w:val="000000" w:themeColor="text1"/>
          <w:sz w:val="28"/>
          <w:szCs w:val="28"/>
        </w:rPr>
        <w:t>La Rareté Absolue : 21 Millions</w:t>
      </w:r>
    </w:p>
    <w:p w14:paraId="55AE5515"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C'est ici que les mathématiques deviennent plus fortes que les banquiers. Bitcoin possède une limite gravée dans son code : 21 millions de BTC. Pas un de plus. Jamais.</w:t>
      </w:r>
    </w:p>
    <w:p w14:paraId="1C02E232" w14:textId="77777777" w:rsidR="008B1A9A" w:rsidRPr="008B1A9A" w:rsidRDefault="008B1A9A" w:rsidP="008B1A9A">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Comment est-ce possible ? Satoshi a programmé le Halving (division par deux). Tous les 210 000 blocs (environ tous les 4 ans), la création de nouveaux bitcoins est coupée en deux :</w:t>
      </w:r>
    </w:p>
    <w:p w14:paraId="35AC4A4B" w14:textId="77777777" w:rsidR="008B1A9A" w:rsidRPr="008B1A9A" w:rsidRDefault="008B1A9A" w:rsidP="008B1A9A">
      <w:pPr>
        <w:pStyle w:val="NormalWeb"/>
        <w:numPr>
          <w:ilvl w:val="0"/>
          <w:numId w:val="18"/>
        </w:numPr>
        <w:jc w:val="both"/>
        <w:rPr>
          <w:rFonts w:ascii="Calibri" w:eastAsiaTheme="minorEastAsia" w:hAnsi="Calibri" w:cstheme="minorBidi"/>
          <w:color w:val="000000" w:themeColor="text1"/>
          <w:lang w:eastAsia="en-US"/>
        </w:rPr>
      </w:pPr>
      <w:r w:rsidRPr="008B1A9A">
        <w:rPr>
          <w:rFonts w:ascii="Calibri" w:eastAsiaTheme="minorEastAsia" w:hAnsi="Calibri" w:cstheme="minorBidi"/>
          <w:b/>
          <w:bCs/>
          <w:color w:val="000000" w:themeColor="text1"/>
          <w:lang w:eastAsia="en-US"/>
        </w:rPr>
        <w:t>En 2009</w:t>
      </w:r>
      <w:r w:rsidRPr="008B1A9A">
        <w:rPr>
          <w:rFonts w:ascii="Calibri" w:eastAsiaTheme="minorEastAsia" w:hAnsi="Calibri" w:cstheme="minorBidi"/>
          <w:color w:val="000000" w:themeColor="text1"/>
          <w:lang w:eastAsia="en-US"/>
        </w:rPr>
        <w:t xml:space="preserve"> : 50 BTC créés toutes les 10 minutes.</w:t>
      </w:r>
    </w:p>
    <w:p w14:paraId="2DAAE694" w14:textId="77777777" w:rsidR="008B1A9A" w:rsidRPr="008B1A9A" w:rsidRDefault="008B1A9A" w:rsidP="008B1A9A">
      <w:pPr>
        <w:pStyle w:val="NormalWeb"/>
        <w:numPr>
          <w:ilvl w:val="0"/>
          <w:numId w:val="18"/>
        </w:numPr>
        <w:jc w:val="both"/>
        <w:rPr>
          <w:rFonts w:ascii="Calibri" w:eastAsiaTheme="minorEastAsia" w:hAnsi="Calibri" w:cstheme="minorBidi"/>
          <w:color w:val="000000" w:themeColor="text1"/>
          <w:lang w:eastAsia="en-US"/>
        </w:rPr>
      </w:pPr>
      <w:r w:rsidRPr="008B1A9A">
        <w:rPr>
          <w:rFonts w:ascii="Calibri" w:eastAsiaTheme="minorEastAsia" w:hAnsi="Calibri" w:cstheme="minorBidi"/>
          <w:b/>
          <w:bCs/>
          <w:color w:val="000000" w:themeColor="text1"/>
          <w:lang w:eastAsia="en-US"/>
        </w:rPr>
        <w:t>En 2024</w:t>
      </w:r>
      <w:r w:rsidRPr="008B1A9A">
        <w:rPr>
          <w:rFonts w:ascii="Calibri" w:eastAsiaTheme="minorEastAsia" w:hAnsi="Calibri" w:cstheme="minorBidi"/>
          <w:color w:val="000000" w:themeColor="text1"/>
          <w:lang w:eastAsia="en-US"/>
        </w:rPr>
        <w:t xml:space="preserve"> : 3,125 BTC créés toutes les 10 minutes.</w:t>
      </w:r>
    </w:p>
    <w:p w14:paraId="105C929C" w14:textId="77777777" w:rsidR="008B1A9A" w:rsidRPr="008B1A9A" w:rsidRDefault="008B1A9A" w:rsidP="008B1A9A">
      <w:pPr>
        <w:pStyle w:val="NormalWeb"/>
        <w:numPr>
          <w:ilvl w:val="0"/>
          <w:numId w:val="18"/>
        </w:numPr>
        <w:jc w:val="both"/>
        <w:rPr>
          <w:rFonts w:ascii="Calibri" w:eastAsiaTheme="minorEastAsia" w:hAnsi="Calibri" w:cstheme="minorBidi"/>
          <w:color w:val="000000" w:themeColor="text1"/>
          <w:lang w:eastAsia="en-US"/>
        </w:rPr>
      </w:pPr>
      <w:r w:rsidRPr="008B1A9A">
        <w:rPr>
          <w:rFonts w:ascii="Calibri" w:eastAsiaTheme="minorEastAsia" w:hAnsi="Calibri" w:cstheme="minorBidi"/>
          <w:b/>
          <w:bCs/>
          <w:color w:val="000000" w:themeColor="text1"/>
          <w:lang w:eastAsia="en-US"/>
        </w:rPr>
        <w:t xml:space="preserve">En 2140 </w:t>
      </w:r>
      <w:r w:rsidRPr="008B1A9A">
        <w:rPr>
          <w:rFonts w:ascii="Calibri" w:eastAsiaTheme="minorEastAsia" w:hAnsi="Calibri" w:cstheme="minorBidi"/>
          <w:color w:val="000000" w:themeColor="text1"/>
          <w:lang w:eastAsia="en-US"/>
        </w:rPr>
        <w:t>: La création s'arrêtera définitivement.</w:t>
      </w:r>
    </w:p>
    <w:p w14:paraId="4A713227" w14:textId="77777777" w:rsidR="008B1A9A" w:rsidRDefault="008B1A9A" w:rsidP="009335E9">
      <w:pPr>
        <w:pStyle w:val="NormalWeb"/>
        <w:jc w:val="both"/>
        <w:rPr>
          <w:rFonts w:ascii="Calibri" w:eastAsiaTheme="minorEastAsia" w:hAnsi="Calibri" w:cstheme="minorBidi"/>
          <w:color w:val="000000" w:themeColor="text1"/>
          <w:lang w:eastAsia="en-US"/>
        </w:rPr>
      </w:pPr>
      <w:r w:rsidRPr="008B1A9A">
        <w:rPr>
          <w:rFonts w:ascii="Calibri" w:eastAsiaTheme="minorEastAsia" w:hAnsi="Calibri" w:cstheme="minorBidi"/>
          <w:color w:val="000000" w:themeColor="text1"/>
          <w:lang w:eastAsia="en-US"/>
        </w:rPr>
        <w:t>Le chiffre choc en 2026 : Sur les 21 millions prévus, environ 19,7 millions ont déjà été minés. Mais attention : on estime que 3,7 millions de BTC sont perdus à jamais (mots de passe oubliés, disques durs jetés à la poubelle). La rareté réelle est donc bien plus violente qu'on ne le pense.</w:t>
      </w:r>
    </w:p>
    <w:p w14:paraId="296DA81A" w14:textId="77777777" w:rsidR="009335E9" w:rsidRPr="009335E9" w:rsidRDefault="009335E9" w:rsidP="009335E9">
      <w:pPr>
        <w:pStyle w:val="font-claude-response-body"/>
        <w:jc w:val="both"/>
        <w:rPr>
          <w:rFonts w:ascii="Calibri" w:eastAsiaTheme="minorEastAsia" w:hAnsi="Calibri" w:cstheme="minorBidi"/>
          <w:color w:val="000000" w:themeColor="text1"/>
          <w:lang w:eastAsia="en-US"/>
        </w:rPr>
      </w:pPr>
      <w:r w:rsidRPr="009335E9">
        <w:rPr>
          <w:rFonts w:ascii="Calibri" w:eastAsiaTheme="minorEastAsia" w:hAnsi="Calibri" w:cstheme="minorBidi"/>
          <w:color w:val="000000" w:themeColor="text1"/>
          <w:lang w:eastAsia="en-US"/>
        </w:rPr>
        <w:t>La différence fondamentale entre Bitcoin et l'euro (ou le dollar) ?</w:t>
      </w:r>
    </w:p>
    <w:p w14:paraId="6ED6BB85" w14:textId="77777777" w:rsidR="009335E9" w:rsidRPr="009335E9" w:rsidRDefault="009335E9" w:rsidP="009335E9">
      <w:pPr>
        <w:pStyle w:val="whitespace-normal"/>
        <w:numPr>
          <w:ilvl w:val="0"/>
          <w:numId w:val="20"/>
        </w:numPr>
        <w:jc w:val="both"/>
        <w:rPr>
          <w:rFonts w:ascii="Calibri" w:eastAsiaTheme="minorEastAsia" w:hAnsi="Calibri" w:cstheme="minorBidi"/>
          <w:color w:val="000000" w:themeColor="text1"/>
          <w:lang w:eastAsia="en-US"/>
        </w:rPr>
      </w:pPr>
      <w:r w:rsidRPr="009335E9">
        <w:rPr>
          <w:rFonts w:ascii="Calibri" w:eastAsiaTheme="minorEastAsia" w:hAnsi="Calibri" w:cstheme="minorBidi"/>
          <w:b/>
          <w:bCs/>
          <w:color w:val="000000" w:themeColor="text1"/>
          <w:lang w:eastAsia="en-US"/>
        </w:rPr>
        <w:t>L'Euro :</w:t>
      </w:r>
      <w:r w:rsidRPr="009335E9">
        <w:rPr>
          <w:rFonts w:ascii="Calibri" w:eastAsiaTheme="minorEastAsia" w:hAnsi="Calibri" w:cstheme="minorBidi"/>
          <w:color w:val="000000" w:themeColor="text1"/>
          <w:lang w:eastAsia="en-US"/>
        </w:rPr>
        <w:t xml:space="preserve"> La Banque Centrale Européenne peut en créer autant qu'elle veut. En cas de crise, elle "imprime" (numériquement). Plus il y a d'euros, moins le tien vaut.</w:t>
      </w:r>
    </w:p>
    <w:p w14:paraId="3EE4C17F" w14:textId="77777777" w:rsidR="009335E9" w:rsidRPr="009335E9" w:rsidRDefault="009335E9" w:rsidP="009335E9">
      <w:pPr>
        <w:pStyle w:val="whitespace-normal"/>
        <w:numPr>
          <w:ilvl w:val="0"/>
          <w:numId w:val="20"/>
        </w:numPr>
        <w:jc w:val="both"/>
        <w:rPr>
          <w:rFonts w:ascii="Calibri" w:eastAsiaTheme="minorEastAsia" w:hAnsi="Calibri" w:cstheme="minorBidi"/>
          <w:color w:val="000000" w:themeColor="text1"/>
          <w:lang w:eastAsia="en-US"/>
        </w:rPr>
      </w:pPr>
      <w:r w:rsidRPr="009335E9">
        <w:rPr>
          <w:rFonts w:ascii="Calibri" w:eastAsiaTheme="minorEastAsia" w:hAnsi="Calibri" w:cstheme="minorBidi"/>
          <w:b/>
          <w:bCs/>
          <w:color w:val="000000" w:themeColor="text1"/>
          <w:lang w:eastAsia="en-US"/>
        </w:rPr>
        <w:t>Le Bitcoin :</w:t>
      </w:r>
      <w:r w:rsidRPr="009335E9">
        <w:rPr>
          <w:rFonts w:ascii="Calibri" w:eastAsiaTheme="minorEastAsia" w:hAnsi="Calibri" w:cstheme="minorBidi"/>
          <w:color w:val="000000" w:themeColor="text1"/>
          <w:lang w:eastAsia="en-US"/>
        </w:rPr>
        <w:t xml:space="preserve"> Il est </w:t>
      </w:r>
      <w:r w:rsidRPr="009335E9">
        <w:rPr>
          <w:rFonts w:ascii="Calibri" w:eastAsiaTheme="minorEastAsia" w:hAnsi="Calibri" w:cstheme="minorBidi"/>
          <w:b/>
          <w:bCs/>
          <w:color w:val="000000" w:themeColor="text1"/>
          <w:lang w:eastAsia="en-US"/>
        </w:rPr>
        <w:t>programmé mathématiquement</w:t>
      </w:r>
      <w:r w:rsidRPr="009335E9">
        <w:rPr>
          <w:rFonts w:ascii="Calibri" w:eastAsiaTheme="minorEastAsia" w:hAnsi="Calibri" w:cstheme="minorBidi"/>
          <w:color w:val="000000" w:themeColor="text1"/>
          <w:lang w:eastAsia="en-US"/>
        </w:rPr>
        <w:t xml:space="preserve"> pour n'exister qu'en 21 millions d'exemplaires. Jamais plus. C'est écrit dans le code source, et ce code est répliqué sur des dizaines de milliers d'ordinateurs partout sur la planète.</w:t>
      </w:r>
    </w:p>
    <w:p w14:paraId="68DFF96E" w14:textId="77777777" w:rsidR="009335E9" w:rsidRPr="009335E9" w:rsidRDefault="009335E9" w:rsidP="009335E9">
      <w:pPr>
        <w:pStyle w:val="font-claude-response-body"/>
        <w:jc w:val="both"/>
        <w:rPr>
          <w:rFonts w:ascii="Calibri" w:eastAsiaTheme="minorEastAsia" w:hAnsi="Calibri" w:cstheme="minorBidi"/>
          <w:color w:val="000000" w:themeColor="text1"/>
          <w:lang w:eastAsia="en-US"/>
        </w:rPr>
      </w:pPr>
      <w:r w:rsidRPr="009335E9">
        <w:rPr>
          <w:rFonts w:ascii="Calibri" w:eastAsiaTheme="minorEastAsia" w:hAnsi="Calibri" w:cstheme="minorBidi"/>
          <w:color w:val="000000" w:themeColor="text1"/>
          <w:lang w:eastAsia="en-US"/>
        </w:rPr>
        <w:t>Pense à l'or. On sait qu'il y a une quantité limitée d'or sur Terre. On peut en extraire, mais un jour, il n'y en aura plus. C'est cette rareté qui lui donne de la valeur.</w:t>
      </w:r>
    </w:p>
    <w:p w14:paraId="7370D80F" w14:textId="77777777" w:rsidR="009335E9" w:rsidRDefault="009335E9" w:rsidP="009335E9">
      <w:pPr>
        <w:pStyle w:val="font-claude-response-body"/>
        <w:jc w:val="both"/>
        <w:rPr>
          <w:rFonts w:ascii="Calibri" w:eastAsiaTheme="minorEastAsia" w:hAnsi="Calibri" w:cstheme="minorBidi"/>
          <w:color w:val="000000" w:themeColor="text1"/>
          <w:lang w:eastAsia="en-US"/>
        </w:rPr>
      </w:pPr>
      <w:r w:rsidRPr="009335E9">
        <w:rPr>
          <w:rFonts w:ascii="Calibri" w:eastAsiaTheme="minorEastAsia" w:hAnsi="Calibri" w:cstheme="minorBidi"/>
          <w:color w:val="000000" w:themeColor="text1"/>
          <w:lang w:eastAsia="en-US"/>
        </w:rPr>
        <w:t xml:space="preserve">Bitcoin, c'est pareil, mais encore mieux : on sait </w:t>
      </w:r>
      <w:r w:rsidRPr="009335E9">
        <w:rPr>
          <w:rFonts w:ascii="Calibri" w:eastAsiaTheme="minorEastAsia" w:hAnsi="Calibri" w:cstheme="minorBidi"/>
          <w:b/>
          <w:bCs/>
          <w:color w:val="000000" w:themeColor="text1"/>
          <w:lang w:eastAsia="en-US"/>
        </w:rPr>
        <w:t>exactement</w:t>
      </w:r>
      <w:r w:rsidRPr="009335E9">
        <w:rPr>
          <w:rFonts w:ascii="Calibri" w:eastAsiaTheme="minorEastAsia" w:hAnsi="Calibri" w:cstheme="minorBidi"/>
          <w:color w:val="000000" w:themeColor="text1"/>
          <w:lang w:eastAsia="en-US"/>
        </w:rPr>
        <w:t xml:space="preserve"> combien il y en aura. Et ce nombre ne changera jamais, quoi qu'il arrive.</w:t>
      </w:r>
    </w:p>
    <w:p w14:paraId="2839804C" w14:textId="77777777" w:rsidR="009335E9" w:rsidRDefault="009335E9" w:rsidP="009335E9">
      <w:pPr>
        <w:pStyle w:val="font-claude-response-body"/>
        <w:rPr>
          <w:rFonts w:ascii="Calibri" w:eastAsiaTheme="minorEastAsia" w:hAnsi="Calibri" w:cstheme="minorBidi"/>
          <w:color w:val="000000" w:themeColor="text1"/>
          <w:lang w:eastAsia="en-US"/>
        </w:rPr>
      </w:pPr>
    </w:p>
    <w:p w14:paraId="508E3267" w14:textId="77777777" w:rsidR="009335E9" w:rsidRPr="009335E9" w:rsidRDefault="009335E9" w:rsidP="009335E9">
      <w:pPr>
        <w:pStyle w:val="Titre3"/>
        <w:rPr>
          <w:color w:val="000000" w:themeColor="text1"/>
          <w:sz w:val="28"/>
          <w:szCs w:val="28"/>
        </w:rPr>
      </w:pPr>
      <w:r w:rsidRPr="009335E9">
        <w:rPr>
          <w:color w:val="000000" w:themeColor="text1"/>
          <w:sz w:val="28"/>
          <w:szCs w:val="28"/>
        </w:rPr>
        <w:lastRenderedPageBreak/>
        <w:t>Pourquoi Bitcoin Est Roi</w:t>
      </w:r>
    </w:p>
    <w:p w14:paraId="7A306E75" w14:textId="77777777" w:rsidR="009335E9" w:rsidRPr="009335E9" w:rsidRDefault="009335E9" w:rsidP="009335E9">
      <w:pPr>
        <w:pStyle w:val="font-claude-response-body"/>
        <w:jc w:val="both"/>
        <w:rPr>
          <w:rFonts w:ascii="Calibri" w:eastAsiaTheme="minorEastAsia" w:hAnsi="Calibri" w:cstheme="minorBidi"/>
          <w:color w:val="000000" w:themeColor="text1"/>
          <w:lang w:eastAsia="en-US"/>
        </w:rPr>
      </w:pPr>
      <w:r w:rsidRPr="009335E9">
        <w:rPr>
          <w:rFonts w:ascii="Calibri" w:eastAsiaTheme="minorEastAsia" w:hAnsi="Calibri" w:cstheme="minorBidi"/>
          <w:color w:val="000000" w:themeColor="text1"/>
          <w:lang w:eastAsia="en-US"/>
        </w:rPr>
        <w:t>En 2026, Bitcoin domine toujours. Pourquoi ?</w:t>
      </w:r>
    </w:p>
    <w:p w14:paraId="2F0A84ED" w14:textId="77777777" w:rsidR="009335E9" w:rsidRPr="009335E9" w:rsidRDefault="009335E9" w:rsidP="009335E9">
      <w:pPr>
        <w:pStyle w:val="whitespace-normal"/>
        <w:numPr>
          <w:ilvl w:val="0"/>
          <w:numId w:val="21"/>
        </w:numPr>
        <w:jc w:val="both"/>
        <w:rPr>
          <w:rFonts w:ascii="Calibri" w:eastAsiaTheme="minorEastAsia" w:hAnsi="Calibri" w:cstheme="minorBidi"/>
          <w:color w:val="000000" w:themeColor="text1"/>
          <w:lang w:eastAsia="en-US"/>
        </w:rPr>
      </w:pPr>
      <w:r w:rsidRPr="009335E9">
        <w:rPr>
          <w:rFonts w:ascii="Calibri" w:eastAsiaTheme="minorEastAsia" w:hAnsi="Calibri" w:cstheme="minorBidi"/>
          <w:b/>
          <w:bCs/>
          <w:color w:val="000000" w:themeColor="text1"/>
          <w:lang w:eastAsia="en-US"/>
        </w:rPr>
        <w:t>L'Effet de Réseau</w:t>
      </w:r>
      <w:r w:rsidRPr="009335E9">
        <w:rPr>
          <w:rFonts w:ascii="Calibri" w:eastAsiaTheme="minorEastAsia" w:hAnsi="Calibri" w:cstheme="minorBidi"/>
          <w:color w:val="000000" w:themeColor="text1"/>
          <w:lang w:eastAsia="en-US"/>
        </w:rPr>
        <w:t xml:space="preserve"> : Plus un réseau a d'utilisateurs, plus il est précieux. Bitcoin a le plus grand réseau, la plus grande sécurité (puissance de calcul des mineurs), et la plus grande reconnaissance mondiale.</w:t>
      </w:r>
    </w:p>
    <w:p w14:paraId="419A4CB1" w14:textId="77777777" w:rsidR="009335E9" w:rsidRPr="009335E9" w:rsidRDefault="009335E9" w:rsidP="009335E9">
      <w:pPr>
        <w:pStyle w:val="whitespace-normal"/>
        <w:numPr>
          <w:ilvl w:val="0"/>
          <w:numId w:val="21"/>
        </w:numPr>
        <w:jc w:val="both"/>
        <w:rPr>
          <w:rFonts w:ascii="Calibri" w:eastAsiaTheme="minorEastAsia" w:hAnsi="Calibri" w:cstheme="minorBidi"/>
          <w:color w:val="000000" w:themeColor="text1"/>
          <w:lang w:eastAsia="en-US"/>
        </w:rPr>
      </w:pPr>
      <w:r w:rsidRPr="009335E9">
        <w:rPr>
          <w:rFonts w:ascii="Calibri" w:eastAsiaTheme="minorEastAsia" w:hAnsi="Calibri" w:cstheme="minorBidi"/>
          <w:b/>
          <w:bCs/>
          <w:color w:val="000000" w:themeColor="text1"/>
          <w:lang w:eastAsia="en-US"/>
        </w:rPr>
        <w:t>L'Adoption Institutionnelle</w:t>
      </w:r>
      <w:r w:rsidRPr="009335E9">
        <w:rPr>
          <w:rFonts w:ascii="Calibri" w:eastAsiaTheme="minorEastAsia" w:hAnsi="Calibri" w:cstheme="minorBidi"/>
          <w:color w:val="000000" w:themeColor="text1"/>
          <w:lang w:eastAsia="en-US"/>
        </w:rPr>
        <w:t xml:space="preserve"> : Des entreprises comme MicroStrategy possèdent des milliards en Bitcoin. Des pays comme El Salvador et le Bhoutan minent du Bitcoin. Les États-Unis envisagent une réserve stratégique nationale.</w:t>
      </w:r>
    </w:p>
    <w:p w14:paraId="3EBB1050" w14:textId="4A2B5493" w:rsidR="009335E9" w:rsidRPr="009335E9" w:rsidRDefault="009335E9" w:rsidP="009335E9">
      <w:pPr>
        <w:pStyle w:val="whitespace-normal"/>
        <w:numPr>
          <w:ilvl w:val="0"/>
          <w:numId w:val="21"/>
        </w:numPr>
        <w:jc w:val="both"/>
        <w:rPr>
          <w:rFonts w:ascii="Calibri" w:eastAsiaTheme="minorEastAsia" w:hAnsi="Calibri" w:cstheme="minorBidi"/>
          <w:color w:val="000000" w:themeColor="text1"/>
          <w:lang w:eastAsia="en-US"/>
        </w:rPr>
      </w:pPr>
      <w:r w:rsidRPr="009335E9">
        <w:rPr>
          <w:rFonts w:ascii="Calibri" w:eastAsiaTheme="minorEastAsia" w:hAnsi="Calibri" w:cstheme="minorBidi"/>
          <w:b/>
          <w:bCs/>
          <w:color w:val="000000" w:themeColor="text1"/>
          <w:lang w:eastAsia="en-US"/>
        </w:rPr>
        <w:t>La Loi de Lindy</w:t>
      </w:r>
      <w:r w:rsidRPr="009335E9">
        <w:rPr>
          <w:rFonts w:ascii="Calibri" w:eastAsiaTheme="minorEastAsia" w:hAnsi="Calibri" w:cstheme="minorBidi"/>
          <w:color w:val="000000" w:themeColor="text1"/>
          <w:lang w:eastAsia="en-US"/>
        </w:rPr>
        <w:t xml:space="preserve"> (on y reviendra) : Chaque jour où Bitcoin survit augmente sa probabilité de survivre encore plus longtemps.</w:t>
      </w:r>
    </w:p>
    <w:p w14:paraId="739DE6F2" w14:textId="77777777" w:rsidR="008B1A9A" w:rsidRDefault="00B76263" w:rsidP="008B1A9A">
      <w:pPr>
        <w:jc w:val="both"/>
      </w:pPr>
      <w:r>
        <w:rPr>
          <w:noProof/>
        </w:rPr>
      </w:r>
      <w:r>
        <w:pict w14:anchorId="71905A3D">
          <v:rect id="Rectangle 155" o:spid="_x0000_s1026" style="width:95.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" filled="f">
            <o:lock v:ext="edit" rotation="t" aspectratio="t" verticies="t" text="t" shapetype="t"/>
            <w10:anchorlock/>
          </v:rect>
        </w:pict>
      </w:r>
    </w:p>
    <w:p w14:paraId="0BB1B785" w14:textId="77777777" w:rsidR="008B1A9A" w:rsidRPr="00F70D6B" w:rsidRDefault="008B1A9A" w:rsidP="008B1A9A">
      <w:pPr>
        <w:pStyle w:val="Titre3"/>
        <w:jc w:val="both"/>
      </w:pPr>
      <w:r>
        <w:rPr>
          <w:rFonts w:ascii="Apple Color Emoji" w:hAnsi="Apple Color Emoji" w:cs="Apple Color Emoji"/>
        </w:rPr>
        <w:t>📺</w:t>
      </w:r>
      <w:r w:rsidRPr="00F70D6B">
        <w:t xml:space="preserve"> </w:t>
      </w:r>
      <w:r w:rsidRPr="009335E9">
        <w:rPr>
          <w:color w:val="000000" w:themeColor="text1"/>
          <w:sz w:val="28"/>
          <w:szCs w:val="28"/>
        </w:rPr>
        <w:t>À regarder pour comprendre l'enquête</w:t>
      </w:r>
    </w:p>
    <w:p w14:paraId="3BDA287B" w14:textId="77777777" w:rsidR="008B1A9A" w:rsidRPr="009335E9" w:rsidRDefault="008B1A9A" w:rsidP="008B1A9A">
      <w:pPr>
        <w:pStyle w:val="NormalWeb"/>
        <w:jc w:val="both"/>
        <w:rPr>
          <w:rFonts w:ascii="Calibri" w:eastAsiaTheme="minorEastAsia" w:hAnsi="Calibri" w:cstheme="minorBidi"/>
          <w:color w:val="000000" w:themeColor="text1"/>
          <w:lang w:eastAsia="en-US"/>
        </w:rPr>
      </w:pPr>
      <w:r w:rsidRPr="009335E9">
        <w:rPr>
          <w:rFonts w:ascii="Calibri" w:eastAsiaTheme="minorEastAsia" w:hAnsi="Calibri" w:cstheme="minorBidi"/>
          <w:color w:val="000000" w:themeColor="text1"/>
          <w:lang w:eastAsia="en-US"/>
        </w:rPr>
        <w:t>Pour vivre cette histoire comme un véritable thriller, je te conseille la série documentaire d'ARTE qui retrace l'enquête sur l'identité de Satoshi. C'est passionnant et très bien réalisé.</w:t>
      </w:r>
    </w:p>
    <w:p w14:paraId="311BE62C" w14:textId="7390149C" w:rsidR="009335E9" w:rsidRDefault="008B1A9A" w:rsidP="009335E9">
      <w:pPr>
        <w:pStyle w:val="NormalWeb"/>
        <w:numPr>
          <w:ilvl w:val="0"/>
          <w:numId w:val="19"/>
        </w:numPr>
        <w:jc w:val="both"/>
      </w:pPr>
      <w:r>
        <w:rPr>
          <w:b/>
          <w:bCs/>
        </w:rPr>
        <w:t>Le Mystère Satoshi (Épisode 1) :</w:t>
      </w:r>
      <w:r>
        <w:t xml:space="preserve"> </w:t>
      </w:r>
      <w:hyperlink r:id="rId12" w:tgtFrame="_blank" w:history="1">
        <w:r>
          <w:rPr>
            <w:rStyle w:val="Lienhypertexte"/>
          </w:rPr>
          <w:t>Lien vers la vidéo sur YouTube</w:t>
        </w:r>
      </w:hyperlink>
    </w:p>
    <w:p w14:paraId="36EBB6C2" w14:textId="1367EDF8" w:rsidR="00596F36" w:rsidRDefault="00000000" w:rsidP="008B1A9A">
      <w:pPr>
        <w:jc w:val="both"/>
        <w:rPr>
          <w:color w:val="000000" w:themeColor="text1"/>
        </w:rPr>
      </w:pPr>
      <w:r>
        <w:rPr>
          <w:i/>
          <w:color w:val="000000" w:themeColor="text1"/>
        </w:rPr>
        <w:br/>
      </w:r>
      <w:r>
        <w:rPr>
          <w:rFonts w:ascii="Arial" w:hAnsi="Arial" w:cs="Arial"/>
          <w:b/>
        </w:rPr>
        <w:t>╔════════════════════════════════════════════════════════════╗</w:t>
      </w:r>
      <w:r>
        <w:rPr>
          <w:b/>
        </w:rPr>
        <w:br/>
      </w:r>
      <w:r>
        <w:rPr>
          <w:rFonts w:ascii="Arial" w:hAnsi="Arial" w:cs="Arial"/>
          <w:b/>
        </w:rPr>
        <w:t>║</w:t>
      </w:r>
      <w:r>
        <w:rPr>
          <w:b/>
        </w:rPr>
        <w:t xml:space="preserve">  </w:t>
      </w:r>
      <w:r>
        <w:rPr>
          <w:rFonts w:ascii="Apple Color Emoji" w:hAnsi="Apple Color Emoji" w:cs="Apple Color Emoji"/>
          <w:b/>
        </w:rPr>
        <w:t>⛏️</w:t>
      </w:r>
      <w:r>
        <w:rPr>
          <w:b/>
        </w:rPr>
        <w:t xml:space="preserve">  STATUT DE MINAGE : 1/12 CLÉS COLLECTÉES              </w:t>
      </w:r>
      <w:r>
        <w:rPr>
          <w:rFonts w:ascii="Arial" w:hAnsi="Arial" w:cs="Arial"/>
          <w:b/>
        </w:rPr>
        <w:t>║</w:t>
      </w:r>
      <w:r>
        <w:rPr>
          <w:b/>
        </w:rPr>
        <w:br/>
      </w:r>
      <w:r>
        <w:rPr>
          <w:rFonts w:ascii="Arial" w:hAnsi="Arial" w:cs="Arial"/>
        </w:rPr>
        <w:t>║</w:t>
      </w:r>
      <w:r>
        <w:t xml:space="preserve">  </w:t>
      </w:r>
      <w:r>
        <w:rPr>
          <w:rFonts w:ascii="MS Gothic" w:eastAsia="MS Gothic" w:hAnsi="MS Gothic" w:cs="MS Gothic" w:hint="eastAsia"/>
        </w:rPr>
        <w:t>━━━━━━━━━━━━━━━━━━━━━━━━━━━━━━━━━━━━━━━━━━━━━━━━━━━━</w:t>
      </w:r>
      <w:r>
        <w:t xml:space="preserve">  </w:t>
      </w:r>
      <w:r>
        <w:rPr>
          <w:rFonts w:ascii="Arial" w:hAnsi="Arial" w:cs="Arial"/>
        </w:rPr>
        <w:t>║</w:t>
      </w:r>
      <w:r>
        <w:br/>
      </w:r>
      <w:r>
        <w:rPr>
          <w:rFonts w:ascii="Arial" w:hAnsi="Arial" w:cs="Arial"/>
        </w:rPr>
        <w:t>║</w:t>
      </w:r>
      <w:r>
        <w:t xml:space="preserve">  </w:t>
      </w:r>
      <w:r>
        <w:rPr>
          <w:rFonts w:ascii="Arial" w:hAnsi="Arial" w:cs="Arial"/>
        </w:rPr>
        <w:t>████░░░░░░░░░░░░░░░░░░░░░░░░░░░░░░░░░░░░░░░░░░░░░░░░</w:t>
      </w:r>
      <w:r>
        <w:t xml:space="preserve">  </w:t>
      </w:r>
      <w:r>
        <w:rPr>
          <w:rFonts w:ascii="Arial" w:hAnsi="Arial" w:cs="Arial"/>
        </w:rPr>
        <w:t>║</w:t>
      </w:r>
      <w:r>
        <w:br/>
      </w:r>
      <w:r>
        <w:rPr>
          <w:rFonts w:ascii="Arial" w:hAnsi="Arial" w:cs="Arial"/>
        </w:rPr>
        <w:t>║</w:t>
      </w:r>
      <w:r>
        <w:t xml:space="preserve">  8% du Bloc Complété | </w:t>
      </w:r>
      <w:r>
        <w:rPr>
          <w:rFonts w:ascii="Apple Color Emoji" w:hAnsi="Apple Color Emoji" w:cs="Apple Color Emoji"/>
        </w:rPr>
        <w:t>🗝️</w:t>
      </w:r>
      <w:r>
        <w:t xml:space="preserve">¹ GENESIS déverrouillé         </w:t>
      </w:r>
      <w:r>
        <w:rPr>
          <w:rFonts w:ascii="Arial" w:hAnsi="Arial" w:cs="Arial"/>
        </w:rPr>
        <w:t>║</w:t>
      </w:r>
      <w:r>
        <w:br/>
      </w:r>
      <w:r>
        <w:rPr>
          <w:rFonts w:ascii="Arial" w:hAnsi="Arial" w:cs="Arial"/>
        </w:rPr>
        <w:t>║</w:t>
      </w:r>
      <w:r>
        <w:t xml:space="preserve"> </w:t>
      </w:r>
      <w:r>
        <w:rPr>
          <w:rFonts w:ascii="Arial" w:hAnsi="Arial" w:cs="Arial"/>
        </w:rPr>
        <w:t>║</w:t>
      </w:r>
      <w:r>
        <w:br/>
      </w:r>
      <w:r>
        <w:rPr>
          <w:rFonts w:ascii="Arial" w:hAnsi="Arial" w:cs="Arial"/>
          <w:b/>
        </w:rPr>
        <w:t>╚════════════════════════════════════════════════════════════╝</w:t>
      </w:r>
      <w:r>
        <w:rPr>
          <w:b/>
        </w:rPr>
        <w:br/>
      </w:r>
    </w:p>
    <w:p w14:paraId="0BCEF9FC" w14:textId="77777777" w:rsidR="00596F36" w:rsidRDefault="00596F36">
      <w:pPr>
        <w:rPr>
          <w:color w:val="000000" w:themeColor="text1"/>
        </w:rPr>
      </w:pPr>
      <w:r>
        <w:rPr>
          <w:color w:val="000000" w:themeColor="text1"/>
        </w:rPr>
        <w:br w:type="page"/>
      </w:r>
    </w:p>
    <w:p w14:paraId="1E58F34B" w14:textId="77777777" w:rsidR="006229D3" w:rsidRPr="00402ADB" w:rsidRDefault="006229D3">
      <w:pPr>
        <w:rPr>
          <w:color w:val="000000" w:themeColor="text1"/>
        </w:rPr>
      </w:pPr>
    </w:p>
    <w:p w14:paraId="4F0E6AFA" w14:textId="1B6B6625" w:rsidR="006229D3" w:rsidRPr="009335E9" w:rsidRDefault="00000000" w:rsidP="009335E9">
      <w:pPr>
        <w:pStyle w:val="Titre1"/>
        <w:jc w:val="center"/>
        <w:rPr>
          <w:color w:val="000000" w:themeColor="text1"/>
          <w:sz w:val="44"/>
          <w:szCs w:val="44"/>
        </w:rPr>
      </w:pPr>
      <w:r>
        <w:rPr>
          <w:color w:val="000000" w:themeColor="text1"/>
          <w:sz w:val="44"/>
          <w:szCs w:val="44"/>
        </w:rPr>
        <w:t>CHAPITRE 2 : BITCOIN - L'OR NUMÉRIQUE</w:t>
      </w:r>
      <w:r w:rsidRPr="009335E9">
        <w:rPr>
          <w:color w:val="000000" w:themeColor="text1"/>
          <w:sz w:val="24"/>
          <w:szCs w:val="24"/>
        </w:rPr>
        <w:br/>
      </w:r>
      <w:r w:rsidRPr="009335E9">
        <w:rPr>
          <w:color w:val="000000" w:themeColor="text1"/>
          <w:sz w:val="24"/>
          <w:szCs w:val="24"/>
        </w:rPr>
        <w:br/>
        <w:t>Maintenant, plongeons dans le fonctionnement de cette machine révolutionnaire.</w:t>
      </w:r>
    </w:p>
    <w:p w14:paraId="3CA69219" w14:textId="5A2F70BD" w:rsidR="009335E9" w:rsidRPr="009335E9" w:rsidRDefault="009335E9" w:rsidP="009335E9">
      <w:pPr>
        <w:pStyle w:val="Titre3"/>
        <w:rPr>
          <w:color w:val="000000" w:themeColor="text1"/>
          <w:sz w:val="28"/>
          <w:szCs w:val="28"/>
        </w:rPr>
      </w:pPr>
      <w:r w:rsidRPr="009335E9">
        <w:rPr>
          <w:color w:val="000000" w:themeColor="text1"/>
          <w:sz w:val="28"/>
          <w:szCs w:val="28"/>
        </w:rPr>
        <w:t>Le Bitcoin n'</w:t>
      </w:r>
      <w:r w:rsidR="003432A3">
        <w:rPr>
          <w:color w:val="000000" w:themeColor="text1"/>
          <w:sz w:val="28"/>
          <w:szCs w:val="28"/>
        </w:rPr>
        <w:t>e</w:t>
      </w:r>
      <w:r w:rsidRPr="009335E9">
        <w:rPr>
          <w:color w:val="000000" w:themeColor="text1"/>
          <w:sz w:val="28"/>
          <w:szCs w:val="28"/>
        </w:rPr>
        <w:t xml:space="preserve">st </w:t>
      </w:r>
      <w:r w:rsidR="003432A3">
        <w:rPr>
          <w:color w:val="000000" w:themeColor="text1"/>
          <w:sz w:val="28"/>
          <w:szCs w:val="28"/>
        </w:rPr>
        <w:t>p</w:t>
      </w:r>
      <w:r w:rsidRPr="009335E9">
        <w:rPr>
          <w:color w:val="000000" w:themeColor="text1"/>
          <w:sz w:val="28"/>
          <w:szCs w:val="28"/>
        </w:rPr>
        <w:t>as une "Pièce"</w:t>
      </w:r>
    </w:p>
    <w:p w14:paraId="47D869F8" w14:textId="770DAFD4"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 xml:space="preserve">Quand j'ai découvert Bitcoin en 2020, je l'imaginais comme une </w:t>
      </w:r>
      <w:r w:rsidRPr="003432A3">
        <w:rPr>
          <w:rFonts w:ascii="Calibri" w:eastAsiaTheme="minorEastAsia" w:hAnsi="Calibri" w:cstheme="minorBidi"/>
          <w:b/>
          <w:bCs/>
          <w:color w:val="000000" w:themeColor="text1"/>
          <w:lang w:eastAsia="en-US"/>
        </w:rPr>
        <w:t>pièce d'or numérique</w:t>
      </w:r>
      <w:r w:rsidRPr="003432A3">
        <w:rPr>
          <w:rFonts w:ascii="Calibri" w:eastAsiaTheme="minorEastAsia" w:hAnsi="Calibri" w:cstheme="minorBidi"/>
          <w:color w:val="000000" w:themeColor="text1"/>
          <w:lang w:eastAsia="en-US"/>
        </w:rPr>
        <w:t xml:space="preserve">. Un petit fichier "bitcoin.btc" sur mon ordinateur, comme une photo ou un MP3. Je me trompais complètement. Cette image de la "pièce dorée" que tu vois partout dans les médias ? C'est joli, mais c'est </w:t>
      </w:r>
      <w:r w:rsidRPr="003432A3">
        <w:rPr>
          <w:rFonts w:ascii="Calibri" w:eastAsiaTheme="minorEastAsia" w:hAnsi="Calibri" w:cstheme="minorBidi"/>
          <w:b/>
          <w:bCs/>
          <w:color w:val="000000" w:themeColor="text1"/>
          <w:lang w:eastAsia="en-US"/>
        </w:rPr>
        <w:t>totalement faux</w:t>
      </w:r>
      <w:r w:rsidRPr="003432A3">
        <w:rPr>
          <w:rFonts w:ascii="Calibri" w:eastAsiaTheme="minorEastAsia" w:hAnsi="Calibri" w:cstheme="minorBidi"/>
          <w:color w:val="000000" w:themeColor="text1"/>
          <w:lang w:eastAsia="en-US"/>
        </w:rPr>
        <w:t>. Si tu veux vraiment comprendre Bitcoin, il faut oublier cette image.</w:t>
      </w:r>
    </w:p>
    <w:p w14:paraId="546635D2" w14:textId="77777777" w:rsidR="003432A3" w:rsidRPr="003432A3" w:rsidRDefault="003432A3" w:rsidP="003432A3">
      <w:pPr>
        <w:pStyle w:val="Titre4"/>
        <w:rPr>
          <w:i w:val="0"/>
          <w:iCs w:val="0"/>
          <w:color w:val="000000" w:themeColor="text1"/>
          <w:sz w:val="28"/>
          <w:szCs w:val="28"/>
        </w:rPr>
      </w:pPr>
      <w:r w:rsidRPr="003432A3">
        <w:rPr>
          <w:i w:val="0"/>
          <w:iCs w:val="0"/>
          <w:color w:val="000000" w:themeColor="text1"/>
          <w:sz w:val="28"/>
          <w:szCs w:val="28"/>
        </w:rPr>
        <w:t>La Vraie Nature du Bitcoin : Le Grand Cahier de Comptes</w:t>
      </w:r>
    </w:p>
    <w:p w14:paraId="702B9440" w14:textId="77777777"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Imagine une petite ville où personne ne fait confiance au banquier (il a déjà volé de l'argent par le passé). Les habitants décident alors :</w:t>
      </w:r>
    </w:p>
    <w:p w14:paraId="52E348B8" w14:textId="77777777"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b/>
          <w:bCs/>
          <w:color w:val="000000" w:themeColor="text1"/>
          <w:lang w:eastAsia="en-US"/>
        </w:rPr>
        <w:t>"On va créer un cahier de comptes géant sur la place du village. Tout le monde peut le lire. Tout le monde peut le surveiller. Mais personne ne peut le falsifier."</w:t>
      </w:r>
    </w:p>
    <w:p w14:paraId="7469A337" w14:textId="77777777"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Dans ce cahier, ils écrivent toutes les transactions :</w:t>
      </w:r>
    </w:p>
    <w:p w14:paraId="13A77629" w14:textId="77777777" w:rsidR="003432A3" w:rsidRPr="003432A3" w:rsidRDefault="003432A3" w:rsidP="003432A3">
      <w:pPr>
        <w:pStyle w:val="PrformatHTML"/>
        <w:spacing w:before="120" w:after="120"/>
        <w:jc w:val="both"/>
        <w:rPr>
          <w:rFonts w:ascii="Calibri" w:eastAsiaTheme="minorEastAsia" w:hAnsi="Calibri" w:cstheme="minorBidi"/>
          <w:color w:val="000000" w:themeColor="text1"/>
          <w:sz w:val="24"/>
          <w:szCs w:val="24"/>
          <w:lang w:eastAsia="en-US"/>
        </w:rPr>
      </w:pPr>
      <w:r w:rsidRPr="003432A3">
        <w:rPr>
          <w:rFonts w:ascii="Calibri" w:eastAsiaTheme="minorEastAsia" w:hAnsi="Calibri" w:cstheme="minorBidi"/>
          <w:b/>
          <w:bCs/>
          <w:color w:val="000000" w:themeColor="text1"/>
          <w:sz w:val="24"/>
          <w:szCs w:val="24"/>
          <w:lang w:eastAsia="en-US"/>
        </w:rPr>
        <w:t>Page 1</w:t>
      </w:r>
      <w:r w:rsidRPr="003432A3">
        <w:rPr>
          <w:rFonts w:ascii="Calibri" w:eastAsiaTheme="minorEastAsia" w:hAnsi="Calibri" w:cstheme="minorBidi"/>
          <w:color w:val="000000" w:themeColor="text1"/>
          <w:sz w:val="24"/>
          <w:szCs w:val="24"/>
          <w:lang w:eastAsia="en-US"/>
        </w:rPr>
        <w:t xml:space="preserve"> : Alice possède 50 Bitcoins</w:t>
      </w:r>
    </w:p>
    <w:p w14:paraId="1A6CBC11" w14:textId="77777777" w:rsidR="003432A3" w:rsidRPr="003432A3" w:rsidRDefault="003432A3" w:rsidP="003432A3">
      <w:pPr>
        <w:pStyle w:val="PrformatHTML"/>
        <w:spacing w:before="120" w:after="120"/>
        <w:jc w:val="both"/>
        <w:rPr>
          <w:rFonts w:ascii="Calibri" w:eastAsiaTheme="minorEastAsia" w:hAnsi="Calibri" w:cstheme="minorBidi"/>
          <w:color w:val="000000" w:themeColor="text1"/>
          <w:sz w:val="24"/>
          <w:szCs w:val="24"/>
          <w:lang w:eastAsia="en-US"/>
        </w:rPr>
      </w:pPr>
      <w:r w:rsidRPr="003432A3">
        <w:rPr>
          <w:rFonts w:ascii="Calibri" w:eastAsiaTheme="minorEastAsia" w:hAnsi="Calibri" w:cstheme="minorBidi"/>
          <w:b/>
          <w:bCs/>
          <w:color w:val="000000" w:themeColor="text1"/>
          <w:sz w:val="24"/>
          <w:szCs w:val="24"/>
          <w:lang w:eastAsia="en-US"/>
        </w:rPr>
        <w:t>Page 2</w:t>
      </w:r>
      <w:r w:rsidRPr="003432A3">
        <w:rPr>
          <w:rFonts w:ascii="Calibri" w:eastAsiaTheme="minorEastAsia" w:hAnsi="Calibri" w:cstheme="minorBidi"/>
          <w:color w:val="000000" w:themeColor="text1"/>
          <w:sz w:val="24"/>
          <w:szCs w:val="24"/>
          <w:lang w:eastAsia="en-US"/>
        </w:rPr>
        <w:t xml:space="preserve"> : Alice envoie 10 Bitcoins à Bob</w:t>
      </w:r>
    </w:p>
    <w:p w14:paraId="5877A25B" w14:textId="77777777" w:rsidR="003432A3" w:rsidRPr="003432A3" w:rsidRDefault="003432A3" w:rsidP="003432A3">
      <w:pPr>
        <w:pStyle w:val="PrformatHTML"/>
        <w:spacing w:before="120" w:after="120"/>
        <w:jc w:val="both"/>
        <w:rPr>
          <w:rFonts w:ascii="Calibri" w:eastAsiaTheme="minorEastAsia" w:hAnsi="Calibri" w:cstheme="minorBidi"/>
          <w:color w:val="000000" w:themeColor="text1"/>
          <w:sz w:val="24"/>
          <w:szCs w:val="24"/>
          <w:lang w:eastAsia="en-US"/>
        </w:rPr>
      </w:pPr>
      <w:r w:rsidRPr="003432A3">
        <w:rPr>
          <w:rFonts w:ascii="Calibri" w:eastAsiaTheme="minorEastAsia" w:hAnsi="Calibri" w:cstheme="minorBidi"/>
          <w:b/>
          <w:bCs/>
          <w:color w:val="000000" w:themeColor="text1"/>
          <w:sz w:val="24"/>
          <w:szCs w:val="24"/>
          <w:lang w:eastAsia="en-US"/>
        </w:rPr>
        <w:t>Page 3</w:t>
      </w:r>
      <w:r w:rsidRPr="003432A3">
        <w:rPr>
          <w:rFonts w:ascii="Calibri" w:eastAsiaTheme="minorEastAsia" w:hAnsi="Calibri" w:cstheme="minorBidi"/>
          <w:color w:val="000000" w:themeColor="text1"/>
          <w:sz w:val="24"/>
          <w:szCs w:val="24"/>
          <w:lang w:eastAsia="en-US"/>
        </w:rPr>
        <w:t xml:space="preserve"> : Bob envoie 3 Bitcoins à Charlie</w:t>
      </w:r>
    </w:p>
    <w:p w14:paraId="3BDC7758" w14:textId="56521100"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b/>
          <w:bCs/>
          <w:color w:val="000000" w:themeColor="text1"/>
          <w:lang w:eastAsia="en-US"/>
        </w:rPr>
        <w:t>C'est exactement ça, Bitcoin.</w:t>
      </w:r>
      <w:r w:rsidRPr="003432A3">
        <w:rPr>
          <w:rFonts w:ascii="Calibri" w:eastAsiaTheme="minorEastAsia" w:hAnsi="Calibri" w:cstheme="minorBidi"/>
          <w:color w:val="000000" w:themeColor="text1"/>
          <w:lang w:eastAsia="en-US"/>
        </w:rPr>
        <w:t xml:space="preserve"> Un registre comptable mondial, visible par tous,modifiable par personne.</w:t>
      </w:r>
      <w:r w:rsidRPr="003432A3">
        <w:rPr>
          <w:rFonts w:ascii="Calibri" w:eastAsiaTheme="minorEastAsia" w:hAnsi="Calibri" w:cstheme="minorBidi"/>
          <w:b/>
          <w:bCs/>
          <w:i/>
          <w:iCs/>
          <w:color w:val="000000" w:themeColor="text1"/>
        </w:rPr>
        <w:t>Tu ne possèdes pas une pièce, Tu possèdes un Droit</w:t>
      </w:r>
      <w:r>
        <w:rPr>
          <w:rFonts w:ascii="Calibri" w:eastAsiaTheme="minorEastAsia" w:hAnsi="Calibri" w:cstheme="minorBidi"/>
          <w:color w:val="000000" w:themeColor="text1"/>
          <w:lang w:eastAsia="en-US"/>
        </w:rPr>
        <w:t xml:space="preserve">. </w:t>
      </w:r>
      <w:r>
        <w:t>Reprenons l'exemple de Charlie dans notre village.</w:t>
      </w:r>
    </w:p>
    <w:p w14:paraId="4CA7A0F9" w14:textId="77777777"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Pour empêcher un voleur de dire "Moi aussi je suis Charlie !", chaque personne possède une bague magique avec un sceau unique.</w:t>
      </w:r>
    </w:p>
    <w:p w14:paraId="55D756A9" w14:textId="77777777" w:rsidR="003432A3" w:rsidRPr="003432A3" w:rsidRDefault="003432A3" w:rsidP="003432A3">
      <w:pPr>
        <w:pStyle w:val="font-claude-response-body"/>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Quand Charlie veut dépenser ses Bitcoins :</w:t>
      </w:r>
    </w:p>
    <w:p w14:paraId="412461F1" w14:textId="77777777" w:rsidR="003432A3" w:rsidRPr="003432A3" w:rsidRDefault="003432A3" w:rsidP="003432A3">
      <w:pPr>
        <w:pStyle w:val="whitespace-normal"/>
        <w:numPr>
          <w:ilvl w:val="0"/>
          <w:numId w:val="23"/>
        </w:numPr>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Il "tamponne" sa transaction avec son sceau secret</w:t>
      </w:r>
    </w:p>
    <w:p w14:paraId="2BCE3E82" w14:textId="77777777" w:rsidR="003432A3" w:rsidRPr="003432A3" w:rsidRDefault="003432A3" w:rsidP="003432A3">
      <w:pPr>
        <w:pStyle w:val="whitespace-normal"/>
        <w:numPr>
          <w:ilvl w:val="0"/>
          <w:numId w:val="23"/>
        </w:numPr>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Tout le monde peut voir l'empreinte (vérifier)</w:t>
      </w:r>
    </w:p>
    <w:p w14:paraId="2240C08B" w14:textId="77777777" w:rsidR="003432A3" w:rsidRPr="003432A3" w:rsidRDefault="003432A3" w:rsidP="003432A3">
      <w:pPr>
        <w:pStyle w:val="whitespace-normal"/>
        <w:numPr>
          <w:ilvl w:val="0"/>
          <w:numId w:val="23"/>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Mais personne ne peut copier le sceau (voler)</w:t>
      </w:r>
    </w:p>
    <w:p w14:paraId="45AB768B" w14:textId="5FA25021" w:rsidR="003432A3" w:rsidRPr="003432A3" w:rsidRDefault="003432A3" w:rsidP="003432A3">
      <w:pPr>
        <w:pStyle w:val="font-claude-response-body"/>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lastRenderedPageBreak/>
        <w:t>C'est la cryptographie. Ta clé secrète te permet de prouver que c'est bien toi, sans que personne puisse te la voler.</w:t>
      </w:r>
      <w:r>
        <w:rPr>
          <w:rFonts w:ascii="Calibri" w:eastAsiaTheme="minorEastAsia" w:hAnsi="Calibri" w:cstheme="minorBidi"/>
          <w:color w:val="000000" w:themeColor="text1"/>
          <w:lang w:eastAsia="en-US"/>
        </w:rPr>
        <w:t xml:space="preserve"> </w:t>
      </w:r>
      <w:r w:rsidRPr="003432A3">
        <w:rPr>
          <w:rFonts w:ascii="Calibri" w:eastAsiaTheme="minorEastAsia" w:hAnsi="Calibri" w:cstheme="minorBidi"/>
          <w:color w:val="000000" w:themeColor="text1"/>
          <w:lang w:eastAsia="en-US"/>
        </w:rPr>
        <w:t>Pourquoi C'est Révolutionnaire :</w:t>
      </w:r>
    </w:p>
    <w:p w14:paraId="5DEF7DA6" w14:textId="77777777" w:rsidR="003432A3" w:rsidRPr="003432A3" w:rsidRDefault="003432A3" w:rsidP="003432A3">
      <w:pPr>
        <w:pStyle w:val="font-claude-response-body"/>
        <w:jc w:val="both"/>
        <w:rPr>
          <w:rFonts w:asciiTheme="majorHAnsi" w:hAnsiTheme="majorHAnsi" w:cstheme="majorHAnsi"/>
        </w:rPr>
      </w:pPr>
      <w:r w:rsidRPr="003432A3">
        <w:rPr>
          <w:rStyle w:val="lev"/>
          <w:rFonts w:asciiTheme="majorHAnsi" w:hAnsiTheme="majorHAnsi" w:cstheme="majorHAnsi"/>
        </w:rPr>
        <w:t>Système bancaire traditionnel :</w:t>
      </w:r>
    </w:p>
    <w:p w14:paraId="47B42A43" w14:textId="77777777" w:rsidR="003432A3" w:rsidRPr="003432A3" w:rsidRDefault="003432A3" w:rsidP="003432A3">
      <w:pPr>
        <w:pStyle w:val="whitespace-normal"/>
        <w:numPr>
          <w:ilvl w:val="0"/>
          <w:numId w:val="25"/>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La banque détient le cahier de comptes</w:t>
      </w:r>
    </w:p>
    <w:p w14:paraId="65C627D3" w14:textId="77777777" w:rsidR="003432A3" w:rsidRPr="003432A3" w:rsidRDefault="003432A3" w:rsidP="003432A3">
      <w:pPr>
        <w:pStyle w:val="whitespace-normal"/>
        <w:numPr>
          <w:ilvl w:val="0"/>
          <w:numId w:val="25"/>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Si elle te bloque, tu ne peux rien faire</w:t>
      </w:r>
    </w:p>
    <w:p w14:paraId="7DF2C189" w14:textId="77777777" w:rsidR="003432A3" w:rsidRPr="003432A3" w:rsidRDefault="003432A3" w:rsidP="003432A3">
      <w:pPr>
        <w:pStyle w:val="whitespace-normal"/>
        <w:numPr>
          <w:ilvl w:val="0"/>
          <w:numId w:val="25"/>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Si elle fait faillite, tu perds tout</w:t>
      </w:r>
    </w:p>
    <w:p w14:paraId="64F79695" w14:textId="77777777" w:rsidR="003432A3" w:rsidRPr="003432A3" w:rsidRDefault="003432A3" w:rsidP="003432A3">
      <w:pPr>
        <w:pStyle w:val="font-claude-response-body"/>
        <w:jc w:val="both"/>
        <w:rPr>
          <w:rStyle w:val="lev"/>
          <w:rFonts w:asciiTheme="majorHAnsi" w:hAnsiTheme="majorHAnsi" w:cstheme="majorHAnsi"/>
        </w:rPr>
      </w:pPr>
      <w:r w:rsidRPr="003432A3">
        <w:rPr>
          <w:rStyle w:val="lev"/>
          <w:rFonts w:asciiTheme="majorHAnsi" w:hAnsiTheme="majorHAnsi" w:cstheme="majorHAnsi"/>
        </w:rPr>
        <w:t>Bitcoin :</w:t>
      </w:r>
    </w:p>
    <w:p w14:paraId="0958CF0A" w14:textId="77777777" w:rsidR="003432A3" w:rsidRPr="003432A3" w:rsidRDefault="003432A3" w:rsidP="003432A3">
      <w:pPr>
        <w:pStyle w:val="whitespace-normal"/>
        <w:numPr>
          <w:ilvl w:val="0"/>
          <w:numId w:val="26"/>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b/>
          <w:bCs/>
          <w:color w:val="000000" w:themeColor="text1"/>
          <w:lang w:eastAsia="en-US"/>
        </w:rPr>
        <w:t>Personne</w:t>
      </w:r>
      <w:r w:rsidRPr="003432A3">
        <w:rPr>
          <w:rFonts w:ascii="Calibri" w:eastAsiaTheme="minorEastAsia" w:hAnsi="Calibri" w:cstheme="minorBidi"/>
          <w:color w:val="000000" w:themeColor="text1"/>
          <w:lang w:eastAsia="en-US"/>
        </w:rPr>
        <w:t xml:space="preserve"> ne détient le cahier (il appartient à tout le monde)</w:t>
      </w:r>
    </w:p>
    <w:p w14:paraId="2F0B5E3E" w14:textId="77777777" w:rsidR="003432A3" w:rsidRPr="003432A3" w:rsidRDefault="003432A3" w:rsidP="003432A3">
      <w:pPr>
        <w:pStyle w:val="whitespace-normal"/>
        <w:numPr>
          <w:ilvl w:val="0"/>
          <w:numId w:val="26"/>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b/>
          <w:bCs/>
          <w:color w:val="000000" w:themeColor="text1"/>
          <w:lang w:eastAsia="en-US"/>
        </w:rPr>
        <w:t>Toi seul</w:t>
      </w:r>
      <w:r w:rsidRPr="003432A3">
        <w:rPr>
          <w:rFonts w:ascii="Calibri" w:eastAsiaTheme="minorEastAsia" w:hAnsi="Calibri" w:cstheme="minorBidi"/>
          <w:color w:val="000000" w:themeColor="text1"/>
          <w:lang w:eastAsia="en-US"/>
        </w:rPr>
        <w:t xml:space="preserve"> contrôles ta clé secrète</w:t>
      </w:r>
    </w:p>
    <w:p w14:paraId="622B3F6C" w14:textId="77777777" w:rsidR="003432A3" w:rsidRPr="003432A3" w:rsidRDefault="003432A3" w:rsidP="003432A3">
      <w:pPr>
        <w:pStyle w:val="whitespace-normal"/>
        <w:numPr>
          <w:ilvl w:val="0"/>
          <w:numId w:val="26"/>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Aucun gouvernement ne peut geler ou censurer tes fonds</w:t>
      </w:r>
    </w:p>
    <w:p w14:paraId="47F334DB" w14:textId="5AEEA9A1" w:rsidR="003432A3" w:rsidRDefault="003432A3" w:rsidP="003432A3">
      <w:pPr>
        <w:pStyle w:val="whitespace-normal"/>
        <w:numPr>
          <w:ilvl w:val="0"/>
          <w:numId w:val="26"/>
        </w:numPr>
        <w:jc w:val="both"/>
        <w:rPr>
          <w:rFonts w:ascii="Calibri" w:eastAsiaTheme="minorEastAsia" w:hAnsi="Calibri" w:cstheme="minorBidi"/>
          <w:color w:val="000000" w:themeColor="text1"/>
          <w:lang w:eastAsia="en-US"/>
        </w:rPr>
      </w:pPr>
      <w:r w:rsidRPr="003432A3">
        <w:rPr>
          <w:rFonts w:ascii="Calibri" w:eastAsiaTheme="minorEastAsia" w:hAnsi="Calibri" w:cstheme="minorBidi"/>
          <w:color w:val="000000" w:themeColor="text1"/>
          <w:lang w:eastAsia="en-US"/>
        </w:rPr>
        <w:t>Le cahier est répliqué sur des milliers d'ordinateurs : indestructible</w:t>
      </w:r>
    </w:p>
    <w:p w14:paraId="40CAEF27" w14:textId="77777777" w:rsidR="00692F25" w:rsidRDefault="00692F25" w:rsidP="00692F25">
      <w:pPr>
        <w:pStyle w:val="whitespace-normal"/>
        <w:jc w:val="both"/>
        <w:rPr>
          <w:rFonts w:ascii="Calibri" w:eastAsiaTheme="minorEastAsia" w:hAnsi="Calibri" w:cstheme="minorBidi"/>
          <w:color w:val="000000" w:themeColor="text1"/>
          <w:lang w:eastAsia="en-US"/>
        </w:rPr>
      </w:pPr>
    </w:p>
    <w:p w14:paraId="4ECAE3FB" w14:textId="25C11960" w:rsidR="00692F25" w:rsidRPr="00692F25" w:rsidRDefault="00692F25" w:rsidP="00692F25">
      <w:pPr>
        <w:pStyle w:val="font-claude-response-body"/>
        <w:jc w:val="both"/>
        <w:rPr>
          <w:rFonts w:ascii="Calibri" w:eastAsiaTheme="minorEastAsia" w:hAnsi="Calibri" w:cstheme="minorBidi"/>
          <w:color w:val="000000" w:themeColor="text1"/>
          <w:lang w:eastAsia="en-US"/>
        </w:rPr>
      </w:pPr>
      <w:r w:rsidRPr="00692F25">
        <w:rPr>
          <w:rFonts w:ascii="Calibri" w:eastAsiaTheme="minorEastAsia" w:hAnsi="Calibri" w:cstheme="minorBidi"/>
          <w:color w:val="000000" w:themeColor="text1"/>
          <w:lang w:eastAsia="en-US"/>
        </w:rPr>
        <w:t>Oublie la pièce d'or brillante.</w:t>
      </w:r>
      <w:r w:rsidRPr="009141CD">
        <w:rPr>
          <w:rFonts w:ascii="Calibri" w:eastAsiaTheme="minorEastAsia" w:hAnsi="Calibri" w:cstheme="minorBidi"/>
          <w:b/>
          <w:bCs/>
          <w:i/>
          <w:iCs/>
          <w:color w:val="000000" w:themeColor="text1"/>
          <w:lang w:eastAsia="en-US"/>
        </w:rPr>
        <w:t>Bitcoin = Un immense tableau Excel partagé mondialement, où chaque ligne est une transaction, et où tu possèdes le seul mot de passe pour modifier TA ligne.</w:t>
      </w:r>
    </w:p>
    <w:p w14:paraId="5898EC99" w14:textId="77777777" w:rsidR="00692F25" w:rsidRPr="009141CD" w:rsidRDefault="00692F25" w:rsidP="00692F25">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C'est moins sexy qu'une médaille dorée, mais c'est </w:t>
      </w:r>
      <w:r w:rsidRPr="009141CD">
        <w:rPr>
          <w:rFonts w:ascii="Calibri" w:eastAsiaTheme="minorEastAsia" w:hAnsi="Calibri" w:cstheme="minorBidi"/>
          <w:b/>
          <w:bCs/>
          <w:i/>
          <w:iCs/>
          <w:color w:val="000000" w:themeColor="text1"/>
          <w:lang w:eastAsia="en-US"/>
        </w:rPr>
        <w:t>infiniment plus puissant</w:t>
      </w:r>
      <w:r w:rsidRPr="009141CD">
        <w:rPr>
          <w:rFonts w:ascii="Calibri" w:eastAsiaTheme="minorEastAsia" w:hAnsi="Calibri" w:cstheme="minorBidi"/>
          <w:i/>
          <w:iCs/>
          <w:color w:val="000000" w:themeColor="text1"/>
          <w:lang w:eastAsia="en-US"/>
        </w:rPr>
        <w:t>.</w:t>
      </w:r>
    </w:p>
    <w:p w14:paraId="7DB9904E" w14:textId="77777777" w:rsidR="00692F25" w:rsidRPr="009141CD" w:rsidRDefault="00692F25" w:rsidP="00692F25">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Parce que pour la première fois dans l'histoire, tu peux posséder de l'argent </w:t>
      </w:r>
      <w:r w:rsidRPr="009141CD">
        <w:rPr>
          <w:rFonts w:ascii="Calibri" w:eastAsiaTheme="minorEastAsia" w:hAnsi="Calibri" w:cstheme="minorBidi"/>
          <w:b/>
          <w:bCs/>
          <w:i/>
          <w:iCs/>
          <w:color w:val="000000" w:themeColor="text1"/>
          <w:lang w:eastAsia="en-US"/>
        </w:rPr>
        <w:t>sans dépendre de personne</w:t>
      </w:r>
      <w:r w:rsidRPr="009141CD">
        <w:rPr>
          <w:rFonts w:ascii="Calibri" w:eastAsiaTheme="minorEastAsia" w:hAnsi="Calibri" w:cstheme="minorBidi"/>
          <w:i/>
          <w:iCs/>
          <w:color w:val="000000" w:themeColor="text1"/>
          <w:lang w:eastAsia="en-US"/>
        </w:rPr>
        <w:t>.</w:t>
      </w:r>
    </w:p>
    <w:p w14:paraId="0F5D3694" w14:textId="7BF74E7D" w:rsidR="00692F25" w:rsidRPr="00692F25" w:rsidRDefault="00692F25" w:rsidP="00692F25">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Tu es ta propre banque. Tu es souverain.</w:t>
      </w:r>
    </w:p>
    <w:p w14:paraId="3A912942" w14:textId="119288F0" w:rsidR="00FD5FC6" w:rsidRPr="00FD5FC6" w:rsidRDefault="00FD5FC6" w:rsidP="00FD5FC6">
      <w:pPr>
        <w:pStyle w:val="Titre4"/>
        <w:jc w:val="both"/>
        <w:rPr>
          <w:i w:val="0"/>
          <w:iCs w:val="0"/>
          <w:color w:val="000000" w:themeColor="text1"/>
          <w:sz w:val="28"/>
          <w:szCs w:val="28"/>
        </w:rPr>
      </w:pPr>
      <w:r w:rsidRPr="00FD5FC6">
        <w:rPr>
          <w:i w:val="0"/>
          <w:iCs w:val="0"/>
          <w:color w:val="000000" w:themeColor="text1"/>
          <w:sz w:val="28"/>
          <w:szCs w:val="28"/>
        </w:rPr>
        <w:t>Mon Erreur de Débutant (2020) — Et Pourquoi tu ne dois PAS la répéter</w:t>
      </w:r>
    </w:p>
    <w:p w14:paraId="0F2E4F73" w14:textId="3D90486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Au début, j'ai fait l'erreur classique du débutant. J'ai acheté mes Bitcoins sur une plateforme </w:t>
      </w:r>
      <w:r w:rsidR="009141CD">
        <w:rPr>
          <w:rFonts w:ascii="Calibri" w:eastAsiaTheme="minorEastAsia" w:hAnsi="Calibri" w:cstheme="minorBidi"/>
          <w:color w:val="000000" w:themeColor="text1"/>
          <w:lang w:eastAsia="en-US"/>
        </w:rPr>
        <w:t>appelée</w:t>
      </w:r>
      <w:r w:rsidR="009141CD" w:rsidRPr="009141CD">
        <w:rPr>
          <w:rFonts w:ascii="Calibri" w:eastAsiaTheme="minorEastAsia" w:hAnsi="Calibri" w:cstheme="minorBidi"/>
          <w:color w:val="000000" w:themeColor="text1"/>
          <w:lang w:eastAsia="en-US"/>
        </w:rPr>
        <w:t xml:space="preserve"> Binance</w:t>
      </w:r>
      <w:r w:rsidRPr="009141CD">
        <w:rPr>
          <w:rFonts w:ascii="Calibri" w:eastAsiaTheme="minorEastAsia" w:hAnsi="Calibri" w:cstheme="minorBidi"/>
          <w:color w:val="000000" w:themeColor="text1"/>
          <w:lang w:eastAsia="en-US"/>
        </w:rPr>
        <w:t xml:space="preserve"> et je les ai laissés </w:t>
      </w:r>
      <w:r w:rsidRPr="009141CD">
        <w:rPr>
          <w:rFonts w:ascii="Calibri" w:eastAsiaTheme="minorEastAsia" w:hAnsi="Calibri" w:cstheme="minorBidi"/>
          <w:b/>
          <w:bCs/>
          <w:color w:val="000000" w:themeColor="text1"/>
          <w:lang w:eastAsia="en-US"/>
        </w:rPr>
        <w:t>sur la plateforme</w:t>
      </w:r>
      <w:r w:rsidRPr="009141CD">
        <w:rPr>
          <w:rFonts w:ascii="Calibri" w:eastAsiaTheme="minorEastAsia" w:hAnsi="Calibri" w:cstheme="minorBidi"/>
          <w:color w:val="000000" w:themeColor="text1"/>
          <w:lang w:eastAsia="en-US"/>
        </w:rPr>
        <w:t xml:space="preserve">. Je me disais : </w:t>
      </w:r>
      <w:r w:rsidRPr="009141CD">
        <w:rPr>
          <w:rFonts w:ascii="Calibri" w:eastAsiaTheme="minorEastAsia" w:hAnsi="Calibri" w:cstheme="minorBidi"/>
          <w:i/>
          <w:iCs/>
          <w:color w:val="000000" w:themeColor="text1"/>
          <w:lang w:eastAsia="en-US"/>
        </w:rPr>
        <w:t>"C'est bon, ils sont à moi. Je les vois dans mon compte Binance."</w:t>
      </w:r>
      <w:r w:rsidRPr="009141CD">
        <w:rPr>
          <w:rFonts w:ascii="Calibri" w:eastAsiaTheme="minorEastAsia" w:hAnsi="Calibri" w:cstheme="minorBidi"/>
          <w:b/>
          <w:bCs/>
          <w:color w:val="000000" w:themeColor="text1"/>
          <w:lang w:eastAsia="en-US"/>
        </w:rPr>
        <w:t>J'avais tout faux.</w:t>
      </w:r>
    </w:p>
    <w:p w14:paraId="720B75B3" w14:textId="7777777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Quand tes Bitcoins sont sur Binance (ou Coinbase, Kraken, n'importe quel échange), voici ce que dit </w:t>
      </w:r>
      <w:r w:rsidRPr="009141CD">
        <w:rPr>
          <w:rFonts w:ascii="Calibri" w:eastAsiaTheme="minorEastAsia" w:hAnsi="Calibri" w:cstheme="minorBidi"/>
          <w:b/>
          <w:bCs/>
          <w:color w:val="000000" w:themeColor="text1"/>
          <w:lang w:eastAsia="en-US"/>
        </w:rPr>
        <w:t>le grand cahier public</w:t>
      </w:r>
      <w:r w:rsidRPr="009141CD">
        <w:rPr>
          <w:rFonts w:ascii="Calibri" w:eastAsiaTheme="minorEastAsia" w:hAnsi="Calibri" w:cstheme="minorBidi"/>
          <w:color w:val="000000" w:themeColor="text1"/>
          <w:lang w:eastAsia="en-US"/>
        </w:rPr>
        <w:t xml:space="preserve"> (la blockchain) :</w:t>
      </w:r>
    </w:p>
    <w:p w14:paraId="3CAF3968" w14:textId="77777777" w:rsidR="00FD5FC6" w:rsidRPr="009141CD" w:rsidRDefault="00FD5FC6" w:rsidP="00FD5FC6">
      <w:pPr>
        <w:pStyle w:val="PrformatHTML"/>
        <w:spacing w:before="120" w:after="120"/>
        <w:jc w:val="both"/>
        <w:rPr>
          <w:rFonts w:ascii="Calibri" w:eastAsiaTheme="minorEastAsia" w:hAnsi="Calibri" w:cstheme="minorBidi"/>
          <w:color w:val="000000" w:themeColor="text1"/>
          <w:sz w:val="24"/>
          <w:szCs w:val="24"/>
          <w:lang w:eastAsia="en-US"/>
        </w:rPr>
      </w:pPr>
      <w:r w:rsidRPr="009141CD">
        <w:rPr>
          <w:rFonts w:ascii="Calibri" w:eastAsiaTheme="minorEastAsia" w:hAnsi="Calibri" w:cstheme="minorBidi"/>
          <w:color w:val="000000" w:themeColor="text1"/>
          <w:sz w:val="24"/>
          <w:szCs w:val="24"/>
          <w:lang w:eastAsia="en-US"/>
        </w:rPr>
        <w:t>L'adresse de Binance : 3FZbgi29cpjq2GjdwV8eyHuJJnkLtktZc5</w:t>
      </w:r>
    </w:p>
    <w:p w14:paraId="293A1B7B" w14:textId="77777777" w:rsidR="00FD5FC6" w:rsidRPr="009141CD" w:rsidRDefault="00FD5FC6" w:rsidP="00FD5FC6">
      <w:pPr>
        <w:pStyle w:val="PrformatHTML"/>
        <w:spacing w:before="120" w:after="120"/>
        <w:jc w:val="both"/>
        <w:rPr>
          <w:rFonts w:ascii="Calibri" w:eastAsiaTheme="minorEastAsia" w:hAnsi="Calibri" w:cstheme="minorBidi"/>
          <w:color w:val="000000" w:themeColor="text1"/>
          <w:sz w:val="24"/>
          <w:szCs w:val="24"/>
          <w:lang w:eastAsia="en-US"/>
        </w:rPr>
      </w:pPr>
      <w:r w:rsidRPr="009141CD">
        <w:rPr>
          <w:rFonts w:ascii="Calibri" w:eastAsiaTheme="minorEastAsia" w:hAnsi="Calibri" w:cstheme="minorBidi"/>
          <w:color w:val="000000" w:themeColor="text1"/>
          <w:sz w:val="24"/>
          <w:szCs w:val="24"/>
          <w:lang w:eastAsia="en-US"/>
        </w:rPr>
        <w:t>Possède : 650 000 Bitcoins</w:t>
      </w:r>
    </w:p>
    <w:p w14:paraId="353D0936" w14:textId="22D74401" w:rsidR="00FD5FC6" w:rsidRPr="009141CD" w:rsidRDefault="00FD5FC6" w:rsidP="00FD5FC6">
      <w:pPr>
        <w:pStyle w:val="PrformatHTML"/>
        <w:spacing w:before="120" w:after="120"/>
        <w:jc w:val="both"/>
        <w:rPr>
          <w:rFonts w:ascii="Calibri" w:eastAsiaTheme="minorEastAsia" w:hAnsi="Calibri" w:cstheme="minorBidi"/>
          <w:color w:val="000000" w:themeColor="text1"/>
          <w:sz w:val="24"/>
          <w:szCs w:val="24"/>
          <w:lang w:eastAsia="en-US"/>
        </w:rPr>
      </w:pPr>
      <w:r w:rsidRPr="009141CD">
        <w:rPr>
          <w:rFonts w:ascii="Calibri" w:eastAsiaTheme="minorEastAsia" w:hAnsi="Calibri" w:cstheme="minorBidi"/>
          <w:color w:val="000000" w:themeColor="text1"/>
          <w:sz w:val="24"/>
          <w:szCs w:val="24"/>
          <w:lang w:eastAsia="en-US"/>
        </w:rPr>
        <w:t>(dont 0,1 BTC "</w:t>
      </w:r>
      <w:r w:rsidR="009141CD">
        <w:rPr>
          <w:rFonts w:ascii="Calibri" w:eastAsiaTheme="minorEastAsia" w:hAnsi="Calibri" w:cstheme="minorBidi"/>
          <w:color w:val="000000" w:themeColor="text1"/>
          <w:sz w:val="24"/>
          <w:szCs w:val="24"/>
          <w:lang w:eastAsia="en-US"/>
        </w:rPr>
        <w:t>m’</w:t>
      </w:r>
      <w:r w:rsidRPr="009141CD">
        <w:rPr>
          <w:rFonts w:ascii="Calibri" w:eastAsiaTheme="minorEastAsia" w:hAnsi="Calibri" w:cstheme="minorBidi"/>
          <w:color w:val="000000" w:themeColor="text1"/>
          <w:sz w:val="24"/>
          <w:szCs w:val="24"/>
          <w:lang w:eastAsia="en-US"/>
        </w:rPr>
        <w:t>appartiennent" selon la base de données interne de Binance)</w:t>
      </w:r>
    </w:p>
    <w:p w14:paraId="01973A0F" w14:textId="77777777" w:rsidR="00FD5FC6" w:rsidRDefault="00FD5FC6" w:rsidP="00FD5FC6">
      <w:pPr>
        <w:pStyle w:val="font-claude-response-body"/>
        <w:jc w:val="both"/>
      </w:pPr>
      <w:r>
        <w:rPr>
          <w:rStyle w:val="lev"/>
        </w:rPr>
        <w:lastRenderedPageBreak/>
        <w:t>Le problème ?</w:t>
      </w:r>
    </w:p>
    <w:p w14:paraId="219AF1F8" w14:textId="7777777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La clé secrète qui contrôle ces 650 000 Bitcoins, c'est </w:t>
      </w:r>
      <w:r w:rsidRPr="009141CD">
        <w:rPr>
          <w:rFonts w:ascii="Calibri" w:eastAsiaTheme="minorEastAsia" w:hAnsi="Calibri" w:cstheme="minorBidi"/>
          <w:b/>
          <w:bCs/>
          <w:color w:val="000000" w:themeColor="text1"/>
          <w:lang w:eastAsia="en-US"/>
        </w:rPr>
        <w:t>Binance qui l'a</w:t>
      </w:r>
      <w:r w:rsidRPr="009141CD">
        <w:rPr>
          <w:rFonts w:ascii="Calibri" w:eastAsiaTheme="minorEastAsia" w:hAnsi="Calibri" w:cstheme="minorBidi"/>
          <w:color w:val="000000" w:themeColor="text1"/>
          <w:lang w:eastAsia="en-US"/>
        </w:rPr>
        <w:t>. Pas toi.</w:t>
      </w:r>
    </w:p>
    <w:p w14:paraId="3D023BC3" w14:textId="598B10B6" w:rsidR="009141CD"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Toi, tu as juste une </w:t>
      </w:r>
      <w:r w:rsidRPr="009141CD">
        <w:rPr>
          <w:rFonts w:ascii="Calibri" w:eastAsiaTheme="minorEastAsia" w:hAnsi="Calibri" w:cstheme="minorBidi"/>
          <w:b/>
          <w:bCs/>
          <w:color w:val="000000" w:themeColor="text1"/>
          <w:lang w:eastAsia="en-US"/>
        </w:rPr>
        <w:t>ligne dans la base de données privée</w:t>
      </w:r>
      <w:r w:rsidRPr="009141CD">
        <w:rPr>
          <w:rFonts w:ascii="Calibri" w:eastAsiaTheme="minorEastAsia" w:hAnsi="Calibri" w:cstheme="minorBidi"/>
          <w:color w:val="000000" w:themeColor="text1"/>
          <w:lang w:eastAsia="en-US"/>
        </w:rPr>
        <w:t xml:space="preserve"> de Binance</w:t>
      </w:r>
      <w:r w:rsidR="009141CD">
        <w:rPr>
          <w:rFonts w:ascii="Calibri" w:eastAsiaTheme="minorEastAsia" w:hAnsi="Calibri" w:cstheme="minorBidi"/>
          <w:color w:val="000000" w:themeColor="text1"/>
          <w:lang w:eastAsia="en-US"/>
        </w:rPr>
        <w:t>. Voici les différents danger :</w:t>
      </w:r>
    </w:p>
    <w:p w14:paraId="04B2751E" w14:textId="77777777" w:rsidR="00FD5FC6" w:rsidRPr="009141CD" w:rsidRDefault="00FD5FC6" w:rsidP="00FD5FC6">
      <w:pPr>
        <w:pStyle w:val="font-claude-response-body"/>
        <w:jc w:val="both"/>
        <w:rPr>
          <w:rFonts w:asciiTheme="majorHAnsi" w:eastAsiaTheme="majorEastAsia" w:hAnsiTheme="majorHAnsi" w:cstheme="majorBidi"/>
          <w:b/>
          <w:bCs/>
          <w:color w:val="000000" w:themeColor="text1"/>
          <w:sz w:val="28"/>
          <w:szCs w:val="28"/>
          <w:lang w:eastAsia="en-US"/>
        </w:rPr>
      </w:pPr>
      <w:r w:rsidRPr="009141CD">
        <w:rPr>
          <w:rFonts w:asciiTheme="majorHAnsi" w:eastAsiaTheme="majorEastAsia" w:hAnsiTheme="majorHAnsi" w:cstheme="majorBidi"/>
          <w:b/>
          <w:bCs/>
          <w:color w:val="000000" w:themeColor="text1"/>
          <w:sz w:val="28"/>
          <w:szCs w:val="28"/>
          <w:lang w:eastAsia="en-US"/>
        </w:rPr>
        <w:t>Danger n°1 : La Faillite</w:t>
      </w:r>
    </w:p>
    <w:p w14:paraId="4D43C50F" w14:textId="7777777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Le 11 novembre 2022, </w:t>
      </w:r>
      <w:r w:rsidRPr="009141CD">
        <w:rPr>
          <w:rFonts w:ascii="Calibri" w:eastAsiaTheme="minorEastAsia" w:hAnsi="Calibri" w:cstheme="minorBidi"/>
          <w:b/>
          <w:bCs/>
          <w:color w:val="000000" w:themeColor="text1"/>
          <w:lang w:eastAsia="en-US"/>
        </w:rPr>
        <w:t>FTX</w:t>
      </w:r>
      <w:r w:rsidRPr="009141CD">
        <w:rPr>
          <w:rFonts w:ascii="Calibri" w:eastAsiaTheme="minorEastAsia" w:hAnsi="Calibri" w:cstheme="minorBidi"/>
          <w:color w:val="000000" w:themeColor="text1"/>
          <w:lang w:eastAsia="en-US"/>
        </w:rPr>
        <w:t xml:space="preserve"> (le 2ème plus gros échange au monde) s'est effondré en 48 heures. Sam Bankman-Fried, le PDG adoré des médias, avait </w:t>
      </w:r>
      <w:r w:rsidRPr="009141CD">
        <w:rPr>
          <w:rFonts w:ascii="Calibri" w:eastAsiaTheme="minorEastAsia" w:hAnsi="Calibri" w:cstheme="minorBidi"/>
          <w:b/>
          <w:bCs/>
          <w:color w:val="000000" w:themeColor="text1"/>
          <w:lang w:eastAsia="en-US"/>
        </w:rPr>
        <w:t>volé</w:t>
      </w:r>
      <w:r w:rsidRPr="009141CD">
        <w:rPr>
          <w:rFonts w:ascii="Calibri" w:eastAsiaTheme="minorEastAsia" w:hAnsi="Calibri" w:cstheme="minorBidi"/>
          <w:color w:val="000000" w:themeColor="text1"/>
          <w:lang w:eastAsia="en-US"/>
        </w:rPr>
        <w:t xml:space="preserve"> les Bitcoins des clients pour parier sur des investissements pourris.</w:t>
      </w:r>
    </w:p>
    <w:p w14:paraId="3BEB9D07" w14:textId="7777777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color w:val="000000" w:themeColor="text1"/>
          <w:lang w:eastAsia="en-US"/>
        </w:rPr>
        <w:t xml:space="preserve">Des millions de personnes ont perdu leurs économies du jour au lendemain. Ils avaient un solde sur leur compte FTX, mais quand ils ont voulu retirer, FTX a dit : </w:t>
      </w:r>
      <w:r w:rsidRPr="009141CD">
        <w:rPr>
          <w:rFonts w:ascii="Calibri" w:eastAsiaTheme="minorEastAsia" w:hAnsi="Calibri" w:cstheme="minorBidi"/>
          <w:i/>
          <w:iCs/>
          <w:color w:val="000000" w:themeColor="text1"/>
          <w:lang w:eastAsia="en-US"/>
        </w:rPr>
        <w:t>"Désolé, l'argent n'est plus là."</w:t>
      </w:r>
    </w:p>
    <w:p w14:paraId="58F3E172" w14:textId="77777777" w:rsidR="00FD5FC6" w:rsidRPr="009141CD" w:rsidRDefault="00FD5FC6" w:rsidP="00FD5FC6">
      <w:pPr>
        <w:pStyle w:val="font-claude-response-body"/>
        <w:jc w:val="both"/>
        <w:rPr>
          <w:rFonts w:ascii="Calibri" w:eastAsiaTheme="minorEastAsia" w:hAnsi="Calibri" w:cstheme="minorBidi"/>
          <w:color w:val="000000" w:themeColor="text1"/>
          <w:lang w:eastAsia="en-US"/>
        </w:rPr>
      </w:pPr>
      <w:r w:rsidRPr="009141CD">
        <w:rPr>
          <w:rFonts w:ascii="Calibri" w:eastAsiaTheme="minorEastAsia" w:hAnsi="Calibri" w:cstheme="minorBidi"/>
          <w:b/>
          <w:bCs/>
          <w:color w:val="000000" w:themeColor="text1"/>
          <w:lang w:eastAsia="en-US"/>
        </w:rPr>
        <w:t>Si tes Bitcoins sont sur un échange, tu as une créance, pas des Bitcoins.</w:t>
      </w:r>
    </w:p>
    <w:p w14:paraId="1F1CAC55" w14:textId="77777777" w:rsidR="00FD5FC6" w:rsidRPr="009141CD" w:rsidRDefault="00FD5FC6" w:rsidP="00FD5FC6">
      <w:pPr>
        <w:pStyle w:val="font-claude-response-body"/>
        <w:jc w:val="both"/>
        <w:rPr>
          <w:rFonts w:asciiTheme="majorHAnsi" w:eastAsiaTheme="majorEastAsia" w:hAnsiTheme="majorHAnsi" w:cstheme="majorBidi"/>
          <w:b/>
          <w:bCs/>
          <w:color w:val="000000" w:themeColor="text1"/>
          <w:sz w:val="28"/>
          <w:szCs w:val="28"/>
          <w:lang w:eastAsia="en-US"/>
        </w:rPr>
      </w:pPr>
      <w:r w:rsidRPr="009141CD">
        <w:rPr>
          <w:rFonts w:asciiTheme="majorHAnsi" w:eastAsiaTheme="majorEastAsia" w:hAnsiTheme="majorHAnsi" w:cstheme="majorBidi"/>
          <w:b/>
          <w:bCs/>
          <w:color w:val="000000" w:themeColor="text1"/>
          <w:sz w:val="28"/>
          <w:szCs w:val="28"/>
          <w:lang w:eastAsia="en-US"/>
        </w:rPr>
        <w:t>Danger n°2 : Le Gel de Compte</w:t>
      </w:r>
    </w:p>
    <w:p w14:paraId="2A0BEB28"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Les échanges peuvent </w:t>
      </w:r>
      <w:r w:rsidRPr="009141CD">
        <w:rPr>
          <w:rFonts w:ascii="Calibri" w:eastAsiaTheme="minorEastAsia" w:hAnsi="Calibri" w:cstheme="minorBidi"/>
          <w:b/>
          <w:bCs/>
          <w:i/>
          <w:iCs/>
          <w:color w:val="000000" w:themeColor="text1"/>
          <w:lang w:eastAsia="en-US"/>
        </w:rPr>
        <w:t>geler ton compte</w:t>
      </w:r>
      <w:r w:rsidRPr="009141CD">
        <w:rPr>
          <w:rFonts w:ascii="Calibri" w:eastAsiaTheme="minorEastAsia" w:hAnsi="Calibri" w:cstheme="minorBidi"/>
          <w:i/>
          <w:iCs/>
          <w:color w:val="000000" w:themeColor="text1"/>
          <w:lang w:eastAsia="en-US"/>
        </w:rPr>
        <w:t xml:space="preserve"> pour des raisons réglementaires, des soupçons de fraude (même faux), ou simplement un bug informatique.</w:t>
      </w:r>
    </w:p>
    <w:p w14:paraId="264932CD"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J'ai vu des gens attendre </w:t>
      </w:r>
      <w:r w:rsidRPr="009141CD">
        <w:rPr>
          <w:rFonts w:ascii="Calibri" w:eastAsiaTheme="minorEastAsia" w:hAnsi="Calibri" w:cstheme="minorBidi"/>
          <w:b/>
          <w:bCs/>
          <w:i/>
          <w:iCs/>
          <w:color w:val="000000" w:themeColor="text1"/>
          <w:lang w:eastAsia="en-US"/>
        </w:rPr>
        <w:t>6 mois</w:t>
      </w:r>
      <w:r w:rsidRPr="009141CD">
        <w:rPr>
          <w:rFonts w:ascii="Calibri" w:eastAsiaTheme="minorEastAsia" w:hAnsi="Calibri" w:cstheme="minorBidi"/>
          <w:i/>
          <w:iCs/>
          <w:color w:val="000000" w:themeColor="text1"/>
          <w:lang w:eastAsia="en-US"/>
        </w:rPr>
        <w:t xml:space="preserve"> pour récupérer leurs fonds après un blocage de compte injustifié. Pendant ce temps, le marché bougeait, les opportunités passaient, et ils ne pouvaient </w:t>
      </w:r>
      <w:r w:rsidRPr="009141CD">
        <w:rPr>
          <w:rFonts w:ascii="Calibri" w:eastAsiaTheme="minorEastAsia" w:hAnsi="Calibri" w:cstheme="minorBidi"/>
          <w:b/>
          <w:bCs/>
          <w:i/>
          <w:iCs/>
          <w:color w:val="000000" w:themeColor="text1"/>
          <w:lang w:eastAsia="en-US"/>
        </w:rPr>
        <w:t>rien faire</w:t>
      </w:r>
      <w:r w:rsidRPr="009141CD">
        <w:rPr>
          <w:rFonts w:ascii="Calibri" w:eastAsiaTheme="minorEastAsia" w:hAnsi="Calibri" w:cstheme="minorBidi"/>
          <w:i/>
          <w:iCs/>
          <w:color w:val="000000" w:themeColor="text1"/>
          <w:lang w:eastAsia="en-US"/>
        </w:rPr>
        <w:t>.</w:t>
      </w:r>
    </w:p>
    <w:p w14:paraId="612EB112" w14:textId="77777777" w:rsidR="00FD5FC6" w:rsidRPr="009141CD" w:rsidRDefault="00FD5FC6" w:rsidP="00FD5FC6">
      <w:pPr>
        <w:pStyle w:val="font-claude-response-body"/>
        <w:jc w:val="both"/>
        <w:rPr>
          <w:rFonts w:asciiTheme="majorHAnsi" w:eastAsiaTheme="majorEastAsia" w:hAnsiTheme="majorHAnsi" w:cstheme="majorBidi"/>
          <w:b/>
          <w:bCs/>
          <w:color w:val="000000" w:themeColor="text1"/>
          <w:sz w:val="28"/>
          <w:szCs w:val="28"/>
          <w:lang w:eastAsia="en-US"/>
        </w:rPr>
      </w:pPr>
      <w:r w:rsidRPr="009141CD">
        <w:rPr>
          <w:rFonts w:asciiTheme="majorHAnsi" w:eastAsiaTheme="majorEastAsia" w:hAnsiTheme="majorHAnsi" w:cstheme="majorBidi"/>
          <w:b/>
          <w:bCs/>
          <w:color w:val="000000" w:themeColor="text1"/>
          <w:sz w:val="28"/>
          <w:szCs w:val="28"/>
          <w:lang w:eastAsia="en-US"/>
        </w:rPr>
        <w:t>Danger n°3 : Le Piratage</w:t>
      </w:r>
    </w:p>
    <w:p w14:paraId="574BEE22"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En 2014, </w:t>
      </w:r>
      <w:r w:rsidRPr="009141CD">
        <w:rPr>
          <w:rFonts w:ascii="Calibri" w:eastAsiaTheme="minorEastAsia" w:hAnsi="Calibri" w:cstheme="minorBidi"/>
          <w:b/>
          <w:bCs/>
          <w:i/>
          <w:iCs/>
          <w:color w:val="000000" w:themeColor="text1"/>
          <w:lang w:eastAsia="en-US"/>
        </w:rPr>
        <w:t>Mt. Gox</w:t>
      </w:r>
      <w:r w:rsidRPr="009141CD">
        <w:rPr>
          <w:rFonts w:ascii="Calibri" w:eastAsiaTheme="minorEastAsia" w:hAnsi="Calibri" w:cstheme="minorBidi"/>
          <w:i/>
          <w:iCs/>
          <w:color w:val="000000" w:themeColor="text1"/>
          <w:lang w:eastAsia="en-US"/>
        </w:rPr>
        <w:t xml:space="preserve"> (l'échange dominant à l'époque) s'est fait pirater : </w:t>
      </w:r>
      <w:r w:rsidRPr="009141CD">
        <w:rPr>
          <w:rFonts w:ascii="Calibri" w:eastAsiaTheme="minorEastAsia" w:hAnsi="Calibri" w:cstheme="minorBidi"/>
          <w:b/>
          <w:bCs/>
          <w:i/>
          <w:iCs/>
          <w:color w:val="000000" w:themeColor="text1"/>
          <w:lang w:eastAsia="en-US"/>
        </w:rPr>
        <w:t>850 000 Bitcoins volés</w:t>
      </w:r>
      <w:r w:rsidRPr="009141CD">
        <w:rPr>
          <w:rFonts w:ascii="Calibri" w:eastAsiaTheme="minorEastAsia" w:hAnsi="Calibri" w:cstheme="minorBidi"/>
          <w:i/>
          <w:iCs/>
          <w:color w:val="000000" w:themeColor="text1"/>
          <w:lang w:eastAsia="en-US"/>
        </w:rPr>
        <w:t xml:space="preserve"> (environ 50 milliards de dollars au cours actuel).</w:t>
      </w:r>
    </w:p>
    <w:p w14:paraId="16FB6C17"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Les hackers n'ont pas piraté la blockchain Bitcoin (c'est impossible). Ils ont piraté </w:t>
      </w:r>
      <w:r w:rsidRPr="009141CD">
        <w:rPr>
          <w:rFonts w:ascii="Calibri" w:eastAsiaTheme="minorEastAsia" w:hAnsi="Calibri" w:cstheme="minorBidi"/>
          <w:b/>
          <w:bCs/>
          <w:i/>
          <w:iCs/>
          <w:color w:val="000000" w:themeColor="text1"/>
          <w:lang w:eastAsia="en-US"/>
        </w:rPr>
        <w:t>les serveurs de Mt. Gox</w:t>
      </w:r>
      <w:r w:rsidRPr="009141CD">
        <w:rPr>
          <w:rFonts w:ascii="Calibri" w:eastAsiaTheme="minorEastAsia" w:hAnsi="Calibri" w:cstheme="minorBidi"/>
          <w:i/>
          <w:iCs/>
          <w:color w:val="000000" w:themeColor="text1"/>
          <w:lang w:eastAsia="en-US"/>
        </w:rPr>
        <w:t xml:space="preserve"> où étaient stockées les clés.</w:t>
      </w:r>
    </w:p>
    <w:p w14:paraId="15020AAA" w14:textId="74A1E1B1"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Si un pirate entre dans les serveurs de Binance et vole les clés, </w:t>
      </w:r>
      <w:r w:rsidRPr="009141CD">
        <w:rPr>
          <w:rFonts w:ascii="Calibri" w:eastAsiaTheme="minorEastAsia" w:hAnsi="Calibri" w:cstheme="minorBidi"/>
          <w:b/>
          <w:bCs/>
          <w:i/>
          <w:iCs/>
          <w:color w:val="000000" w:themeColor="text1"/>
          <w:lang w:eastAsia="en-US"/>
        </w:rPr>
        <w:t>tes Bitcoins disparaissent</w:t>
      </w:r>
      <w:r w:rsidRPr="009141CD">
        <w:rPr>
          <w:rFonts w:ascii="Calibri" w:eastAsiaTheme="minorEastAsia" w:hAnsi="Calibri" w:cstheme="minorBidi"/>
          <w:i/>
          <w:iCs/>
          <w:color w:val="000000" w:themeColor="text1"/>
          <w:lang w:eastAsia="en-US"/>
        </w:rPr>
        <w:t>. Et tu ne peux rien y faire.</w:t>
      </w:r>
    </w:p>
    <w:p w14:paraId="0A5FD71B" w14:textId="77777777" w:rsidR="00FD5FC6" w:rsidRPr="009141CD" w:rsidRDefault="00FD5FC6" w:rsidP="00FD5FC6">
      <w:pPr>
        <w:pStyle w:val="Titre5"/>
        <w:jc w:val="both"/>
        <w:rPr>
          <w:b/>
          <w:bCs/>
          <w:color w:val="000000" w:themeColor="text1"/>
          <w:sz w:val="28"/>
          <w:szCs w:val="28"/>
        </w:rPr>
      </w:pPr>
      <w:r w:rsidRPr="009141CD">
        <w:rPr>
          <w:b/>
          <w:bCs/>
          <w:color w:val="000000" w:themeColor="text1"/>
          <w:sz w:val="28"/>
          <w:szCs w:val="28"/>
        </w:rPr>
        <w:t>Le Déclic : Mon Transfert Vers Mon Propre Wallet</w:t>
      </w:r>
    </w:p>
    <w:p w14:paraId="19CBD4E4" w14:textId="77777777" w:rsidR="00FD5FC6" w:rsidRDefault="00FD5FC6" w:rsidP="00FD5FC6">
      <w:pPr>
        <w:pStyle w:val="font-claude-response-body"/>
        <w:jc w:val="both"/>
      </w:pPr>
      <w:r>
        <w:t>Un jour, j'ai lu cette phrase qui a tout changé :</w:t>
      </w:r>
    </w:p>
    <w:p w14:paraId="3BB2FD81" w14:textId="015C38A5" w:rsidR="00FD5FC6" w:rsidRDefault="00FD5FC6" w:rsidP="00FD5FC6">
      <w:pPr>
        <w:pStyle w:val="font-claude-response-body"/>
        <w:jc w:val="both"/>
      </w:pPr>
      <w:r w:rsidRPr="00F70D6B">
        <w:rPr>
          <w:rStyle w:val="lev"/>
          <w:lang w:val="en-GB"/>
        </w:rPr>
        <w:lastRenderedPageBreak/>
        <w:t>"Not your keys, not your coins."</w:t>
      </w:r>
      <w:r w:rsidR="009141CD" w:rsidRPr="00F70D6B">
        <w:rPr>
          <w:rStyle w:val="lev"/>
          <w:lang w:val="en-GB"/>
        </w:rPr>
        <w:tab/>
      </w:r>
      <w:r w:rsidRPr="00F70D6B">
        <w:rPr>
          <w:lang w:val="en-GB"/>
        </w:rPr>
        <w:br/>
      </w:r>
      <w:r>
        <w:rPr>
          <w:rStyle w:val="Accentuation"/>
        </w:rPr>
        <w:t>(Pas tes clés, pas tes pièces.)</w:t>
      </w:r>
    </w:p>
    <w:p w14:paraId="5CB40D10"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J'ai compris que tant que Binance avait la clé, </w:t>
      </w:r>
      <w:r w:rsidRPr="009141CD">
        <w:rPr>
          <w:rFonts w:ascii="Calibri" w:eastAsiaTheme="minorEastAsia" w:hAnsi="Calibri" w:cstheme="minorBidi"/>
          <w:b/>
          <w:bCs/>
          <w:i/>
          <w:iCs/>
          <w:color w:val="000000" w:themeColor="text1"/>
          <w:lang w:eastAsia="en-US"/>
        </w:rPr>
        <w:t>mes Bitcoins ne m'appartenaient pas vraiment</w:t>
      </w:r>
      <w:r w:rsidRPr="009141CD">
        <w:rPr>
          <w:rFonts w:ascii="Calibri" w:eastAsiaTheme="minorEastAsia" w:hAnsi="Calibri" w:cstheme="minorBidi"/>
          <w:i/>
          <w:iCs/>
          <w:color w:val="000000" w:themeColor="text1"/>
          <w:lang w:eastAsia="en-US"/>
        </w:rPr>
        <w:t>. J'avais juste une promesse de Binance qu'ils me les rendraient si je le demandais.</w:t>
      </w:r>
    </w:p>
    <w:p w14:paraId="0265F86E"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J'ai alors fait ce que tu DOIS faire :</w:t>
      </w:r>
    </w:p>
    <w:p w14:paraId="1CF850BB" w14:textId="77777777" w:rsidR="00FD5FC6" w:rsidRPr="009141CD" w:rsidRDefault="00FD5FC6" w:rsidP="00FD5FC6">
      <w:pPr>
        <w:pStyle w:val="whitespace-normal"/>
        <w:numPr>
          <w:ilvl w:val="0"/>
          <w:numId w:val="27"/>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J'ai acheté un Cold Wallet</w:t>
      </w:r>
      <w:r w:rsidRPr="009141CD">
        <w:rPr>
          <w:rFonts w:ascii="Calibri" w:eastAsiaTheme="minorEastAsia" w:hAnsi="Calibri" w:cstheme="minorBidi"/>
          <w:i/>
          <w:iCs/>
          <w:color w:val="000000" w:themeColor="text1"/>
          <w:lang w:eastAsia="en-US"/>
        </w:rPr>
        <w:t xml:space="preserve"> (un Ledger Nano S, environ 70€ à l'époque).</w:t>
      </w:r>
    </w:p>
    <w:p w14:paraId="7D3DD552" w14:textId="77777777" w:rsidR="00FD5FC6" w:rsidRPr="009141CD" w:rsidRDefault="00FD5FC6" w:rsidP="00FD5FC6">
      <w:pPr>
        <w:pStyle w:val="whitespace-normal"/>
        <w:numPr>
          <w:ilvl w:val="0"/>
          <w:numId w:val="27"/>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J'ai généré ma propre clé secrète</w:t>
      </w:r>
      <w:r w:rsidRPr="009141CD">
        <w:rPr>
          <w:rFonts w:ascii="Calibri" w:eastAsiaTheme="minorEastAsia" w:hAnsi="Calibri" w:cstheme="minorBidi"/>
          <w:i/>
          <w:iCs/>
          <w:color w:val="000000" w:themeColor="text1"/>
          <w:lang w:eastAsia="en-US"/>
        </w:rPr>
        <w:t xml:space="preserve"> (ma Seed Phrase de 24 mots) sur l'appareil.</w:t>
      </w:r>
    </w:p>
    <w:p w14:paraId="482DB542" w14:textId="77777777" w:rsidR="00FD5FC6" w:rsidRPr="009141CD" w:rsidRDefault="00FD5FC6" w:rsidP="00FD5FC6">
      <w:pPr>
        <w:pStyle w:val="whitespace-normal"/>
        <w:numPr>
          <w:ilvl w:val="0"/>
          <w:numId w:val="27"/>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J'ai transféré mes Bitcoins</w:t>
      </w:r>
      <w:r w:rsidRPr="009141CD">
        <w:rPr>
          <w:rFonts w:ascii="Calibri" w:eastAsiaTheme="minorEastAsia" w:hAnsi="Calibri" w:cstheme="minorBidi"/>
          <w:i/>
          <w:iCs/>
          <w:color w:val="000000" w:themeColor="text1"/>
          <w:lang w:eastAsia="en-US"/>
        </w:rPr>
        <w:t xml:space="preserve"> de Binance vers </w:t>
      </w:r>
      <w:r w:rsidRPr="009141CD">
        <w:rPr>
          <w:rFonts w:ascii="Calibri" w:eastAsiaTheme="minorEastAsia" w:hAnsi="Calibri" w:cstheme="minorBidi"/>
          <w:b/>
          <w:bCs/>
          <w:i/>
          <w:iCs/>
          <w:color w:val="000000" w:themeColor="text1"/>
          <w:lang w:eastAsia="en-US"/>
        </w:rPr>
        <w:t>mon adresse personnelle</w:t>
      </w:r>
      <w:r w:rsidRPr="009141CD">
        <w:rPr>
          <w:rFonts w:ascii="Calibri" w:eastAsiaTheme="minorEastAsia" w:hAnsi="Calibri" w:cstheme="minorBidi"/>
          <w:i/>
          <w:iCs/>
          <w:color w:val="000000" w:themeColor="text1"/>
          <w:lang w:eastAsia="en-US"/>
        </w:rPr>
        <w:t xml:space="preserve"> (celle contrôlée par mon Ledger).</w:t>
      </w:r>
    </w:p>
    <w:p w14:paraId="1C8F723B"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À partir de ce moment-là, j'ai VRAIMENT possédé mes Bitcoins.</w:t>
      </w:r>
    </w:p>
    <w:p w14:paraId="461DFF53"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Le grand cahier public disait maintenant :</w:t>
      </w:r>
    </w:p>
    <w:p w14:paraId="07D8EE58" w14:textId="77777777"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L'adresse bc1qxy2kgdygjrsqtzq2n0yrf2493p83kkfjhx0wlh (mon Ledger)</w:t>
      </w:r>
    </w:p>
    <w:p w14:paraId="283C5B9F" w14:textId="77777777"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Possède : 0,1 BTC</w:t>
      </w:r>
    </w:p>
    <w:p w14:paraId="2E939856"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Et </w:t>
      </w:r>
      <w:r w:rsidRPr="009141CD">
        <w:rPr>
          <w:rFonts w:ascii="Calibri" w:eastAsiaTheme="minorEastAsia" w:hAnsi="Calibri" w:cstheme="minorBidi"/>
          <w:b/>
          <w:bCs/>
          <w:i/>
          <w:iCs/>
          <w:color w:val="000000" w:themeColor="text1"/>
          <w:lang w:eastAsia="en-US"/>
        </w:rPr>
        <w:t>moi seul</w:t>
      </w:r>
      <w:r w:rsidRPr="009141CD">
        <w:rPr>
          <w:rFonts w:ascii="Calibri" w:eastAsiaTheme="minorEastAsia" w:hAnsi="Calibri" w:cstheme="minorBidi"/>
          <w:i/>
          <w:iCs/>
          <w:color w:val="000000" w:themeColor="text1"/>
          <w:lang w:eastAsia="en-US"/>
        </w:rPr>
        <w:t xml:space="preserve"> possédais la clé secrète dans mon Ledger.</w:t>
      </w:r>
    </w:p>
    <w:p w14:paraId="6F47F035"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Même si :</w:t>
      </w:r>
    </w:p>
    <w:p w14:paraId="35D720B5" w14:textId="77777777"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Binance faisait faillite → Mes Bitcoins sont en sécurité</w:t>
      </w:r>
    </w:p>
    <w:p w14:paraId="190E988C" w14:textId="77777777"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Mon compte Binance était gelé → Ça ne change rien, mes Bitcoins ne sont plus chez eux</w:t>
      </w:r>
    </w:p>
    <w:p w14:paraId="523E92BF" w14:textId="6BF325E7" w:rsidR="00FD5FC6" w:rsidRPr="009141CD" w:rsidRDefault="00FD5FC6" w:rsidP="009141CD">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Binance se faisait pirater → Mes fonds ne sont pas affectés</w:t>
      </w:r>
    </w:p>
    <w:p w14:paraId="459098BB" w14:textId="77777777" w:rsidR="00FD5FC6" w:rsidRPr="009141CD" w:rsidRDefault="00FD5FC6" w:rsidP="00FD5FC6">
      <w:pPr>
        <w:pStyle w:val="Titre5"/>
        <w:jc w:val="both"/>
        <w:rPr>
          <w:b/>
          <w:bCs/>
          <w:color w:val="000000" w:themeColor="text1"/>
          <w:sz w:val="28"/>
          <w:szCs w:val="28"/>
        </w:rPr>
      </w:pPr>
      <w:r w:rsidRPr="009141CD">
        <w:rPr>
          <w:rFonts w:ascii="Apple Color Emoji" w:hAnsi="Apple Color Emoji" w:cs="Apple Color Emoji"/>
          <w:b/>
          <w:bCs/>
          <w:color w:val="000000" w:themeColor="text1"/>
          <w:sz w:val="28"/>
          <w:szCs w:val="28"/>
        </w:rPr>
        <w:t>⚠️</w:t>
      </w:r>
      <w:r w:rsidRPr="009141CD">
        <w:rPr>
          <w:b/>
          <w:bCs/>
          <w:color w:val="000000" w:themeColor="text1"/>
          <w:sz w:val="28"/>
          <w:szCs w:val="28"/>
        </w:rPr>
        <w:t xml:space="preserve"> L'AVERTISSEMENT QUE TU DOIS GRAVER DANS TON CERVEAU </w:t>
      </w:r>
      <w:r w:rsidRPr="009141CD">
        <w:rPr>
          <w:rFonts w:ascii="Apple Color Emoji" w:hAnsi="Apple Color Emoji" w:cs="Apple Color Emoji"/>
          <w:b/>
          <w:bCs/>
          <w:color w:val="000000" w:themeColor="text1"/>
          <w:sz w:val="28"/>
          <w:szCs w:val="28"/>
        </w:rPr>
        <w:t>⚠️</w:t>
      </w:r>
    </w:p>
    <w:p w14:paraId="574014A0"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Les échanges (Binance, Coinbase, Kraken) sont pratiques pour ACHETER des cryptos. Mais ce ne sont PAS des coffres-forts.</w:t>
      </w:r>
    </w:p>
    <w:p w14:paraId="50641E08" w14:textId="77777777" w:rsidR="00FD5FC6" w:rsidRPr="009141CD" w:rsidRDefault="00FD5FC6" w:rsidP="00FD5FC6">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Utilise-les comme des </w:t>
      </w:r>
      <w:r w:rsidRPr="009141CD">
        <w:rPr>
          <w:rFonts w:ascii="Calibri" w:eastAsiaTheme="minorEastAsia" w:hAnsi="Calibri" w:cstheme="minorBidi"/>
          <w:b/>
          <w:bCs/>
          <w:i/>
          <w:iCs/>
          <w:color w:val="000000" w:themeColor="text1"/>
          <w:lang w:eastAsia="en-US"/>
        </w:rPr>
        <w:t>bureaux de change</w:t>
      </w:r>
      <w:r w:rsidRPr="009141CD">
        <w:rPr>
          <w:rFonts w:ascii="Calibri" w:eastAsiaTheme="minorEastAsia" w:hAnsi="Calibri" w:cstheme="minorBidi"/>
          <w:i/>
          <w:iCs/>
          <w:color w:val="000000" w:themeColor="text1"/>
          <w:lang w:eastAsia="en-US"/>
        </w:rPr>
        <w:t xml:space="preserve"> :</w:t>
      </w:r>
    </w:p>
    <w:p w14:paraId="2BE105EE" w14:textId="77777777" w:rsidR="00FD5FC6" w:rsidRPr="009141CD" w:rsidRDefault="00FD5FC6" w:rsidP="00692F25">
      <w:pPr>
        <w:pStyle w:val="whitespace-normal"/>
        <w:numPr>
          <w:ilvl w:val="0"/>
          <w:numId w:val="29"/>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Tu entres</w:t>
      </w:r>
    </w:p>
    <w:p w14:paraId="72AD39F3" w14:textId="77777777" w:rsidR="00FD5FC6" w:rsidRPr="009141CD" w:rsidRDefault="00FD5FC6" w:rsidP="00692F25">
      <w:pPr>
        <w:pStyle w:val="whitespace-normal"/>
        <w:numPr>
          <w:ilvl w:val="0"/>
          <w:numId w:val="29"/>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Tu échanges tes euros contre des Bitcoins</w:t>
      </w:r>
    </w:p>
    <w:p w14:paraId="7A950BD8" w14:textId="77777777" w:rsidR="00FD5FC6" w:rsidRPr="009141CD" w:rsidRDefault="00FD5FC6" w:rsidP="00692F25">
      <w:pPr>
        <w:pStyle w:val="whitespace-normal"/>
        <w:numPr>
          <w:ilvl w:val="0"/>
          <w:numId w:val="29"/>
        </w:numPr>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b/>
          <w:bCs/>
          <w:i/>
          <w:iCs/>
          <w:color w:val="000000" w:themeColor="text1"/>
          <w:lang w:eastAsia="en-US"/>
        </w:rPr>
        <w:t>Tu sors immédiatement</w:t>
      </w:r>
      <w:r w:rsidRPr="009141CD">
        <w:rPr>
          <w:rFonts w:ascii="Calibri" w:eastAsiaTheme="minorEastAsia" w:hAnsi="Calibri" w:cstheme="minorBidi"/>
          <w:i/>
          <w:iCs/>
          <w:color w:val="000000" w:themeColor="text1"/>
          <w:lang w:eastAsia="en-US"/>
        </w:rPr>
        <w:t xml:space="preserve"> avec tes Bitcoins dans ton propre wallet</w:t>
      </w:r>
    </w:p>
    <w:p w14:paraId="34DF940A" w14:textId="2763C3DB" w:rsidR="00FD5FC6" w:rsidRPr="009141CD" w:rsidRDefault="00FD5FC6" w:rsidP="00692F25">
      <w:pPr>
        <w:pStyle w:val="font-claude-response-body"/>
        <w:jc w:val="both"/>
        <w:rPr>
          <w:rFonts w:ascii="Calibri" w:eastAsiaTheme="minorEastAsia" w:hAnsi="Calibri" w:cstheme="minorBidi"/>
          <w:b/>
          <w:bCs/>
          <w:i/>
          <w:iCs/>
          <w:color w:val="000000" w:themeColor="text1"/>
          <w:lang w:eastAsia="en-US"/>
        </w:rPr>
      </w:pPr>
      <w:r w:rsidRPr="009141CD">
        <w:rPr>
          <w:rFonts w:ascii="Calibri" w:eastAsiaTheme="minorEastAsia" w:hAnsi="Calibri" w:cstheme="minorBidi"/>
          <w:i/>
          <w:iCs/>
          <w:color w:val="000000" w:themeColor="text1"/>
          <w:lang w:eastAsia="en-US"/>
        </w:rPr>
        <w:lastRenderedPageBreak/>
        <w:t>Ne laisse JAMAIS des sommes importantes sur un échange.</w:t>
      </w:r>
      <w:r w:rsidRPr="009141CD">
        <w:rPr>
          <w:rFonts w:ascii="Calibri" w:eastAsiaTheme="minorEastAsia" w:hAnsi="Calibri" w:cstheme="minorBidi"/>
          <w:b/>
          <w:bCs/>
          <w:i/>
          <w:iCs/>
          <w:color w:val="000000" w:themeColor="text1"/>
          <w:lang w:eastAsia="en-US"/>
        </w:rPr>
        <w:t>Si tu as plus de 500€ en crypto, achète un Cold Wallet (Ledger, Trezor). Ça coûte 70-150€. C'est le prix d'une assurance pour protéger potentiellement des milliers d'euros.</w:t>
      </w:r>
    </w:p>
    <w:p w14:paraId="1193CE89" w14:textId="77777777" w:rsidR="00FD5FC6" w:rsidRPr="009141CD" w:rsidRDefault="00FD5FC6" w:rsidP="00692F25">
      <w:pPr>
        <w:pStyle w:val="Titre5"/>
        <w:jc w:val="both"/>
        <w:rPr>
          <w:b/>
          <w:bCs/>
          <w:color w:val="000000" w:themeColor="text1"/>
          <w:sz w:val="28"/>
          <w:szCs w:val="28"/>
        </w:rPr>
      </w:pPr>
      <w:r w:rsidRPr="009141CD">
        <w:rPr>
          <w:b/>
          <w:bCs/>
          <w:color w:val="000000" w:themeColor="text1"/>
          <w:sz w:val="28"/>
          <w:szCs w:val="28"/>
        </w:rPr>
        <w:t>La Règle d'Or à Ne JAMAIS Oublier</w:t>
      </w:r>
    </w:p>
    <w:p w14:paraId="6E671BF5" w14:textId="77777777" w:rsidR="00FD5FC6" w:rsidRPr="00F70D6B" w:rsidRDefault="00FD5FC6" w:rsidP="00692F25">
      <w:pPr>
        <w:pStyle w:val="font-claude-response-body"/>
        <w:jc w:val="both"/>
        <w:rPr>
          <w:lang w:val="en-GB"/>
        </w:rPr>
      </w:pPr>
      <w:r w:rsidRPr="00F70D6B">
        <w:rPr>
          <w:lang w:val="en-GB"/>
        </w:rPr>
        <w:t>Répète après moi :</w:t>
      </w:r>
    </w:p>
    <w:p w14:paraId="04A88B70" w14:textId="2BB1B08F" w:rsidR="00FD5FC6" w:rsidRDefault="00FD5FC6" w:rsidP="00692F25">
      <w:pPr>
        <w:pStyle w:val="font-claude-response-body"/>
        <w:jc w:val="both"/>
      </w:pPr>
      <w:r w:rsidRPr="00F70D6B">
        <w:rPr>
          <w:rStyle w:val="lev"/>
          <w:lang w:val="en-GB"/>
        </w:rPr>
        <w:t>"Not your keys, not your coins."</w:t>
      </w:r>
      <w:r w:rsidRPr="00F70D6B">
        <w:rPr>
          <w:rStyle w:val="lev"/>
          <w:lang w:val="en-GB"/>
        </w:rPr>
        <w:tab/>
      </w:r>
      <w:r w:rsidRPr="00F70D6B">
        <w:rPr>
          <w:lang w:val="en-GB"/>
        </w:rPr>
        <w:br/>
      </w:r>
      <w:r w:rsidRPr="00F70D6B">
        <w:rPr>
          <w:rStyle w:val="lev"/>
          <w:lang w:val="en-GB"/>
        </w:rPr>
        <w:t>"Not your keys, not your coins."</w:t>
      </w:r>
      <w:r w:rsidRPr="00F70D6B">
        <w:rPr>
          <w:rStyle w:val="lev"/>
          <w:lang w:val="en-GB"/>
        </w:rPr>
        <w:tab/>
      </w:r>
      <w:r w:rsidRPr="00F70D6B">
        <w:rPr>
          <w:lang w:val="en-GB"/>
        </w:rPr>
        <w:br/>
      </w:r>
      <w:r>
        <w:rPr>
          <w:rStyle w:val="lev"/>
        </w:rPr>
        <w:t>"Not your keys, not your coins."</w:t>
      </w:r>
    </w:p>
    <w:p w14:paraId="50F9EFEC" w14:textId="77777777" w:rsidR="00FD5FC6" w:rsidRPr="009141CD" w:rsidRDefault="00FD5FC6" w:rsidP="00692F25">
      <w:pPr>
        <w:pStyle w:val="font-claude-response-body"/>
        <w:jc w:val="both"/>
        <w:rPr>
          <w:rFonts w:ascii="Calibri" w:eastAsiaTheme="minorEastAsia" w:hAnsi="Calibri" w:cstheme="minorBidi"/>
          <w:i/>
          <w:iCs/>
          <w:color w:val="000000" w:themeColor="text1"/>
          <w:lang w:eastAsia="en-US"/>
        </w:rPr>
      </w:pPr>
      <w:r w:rsidRPr="009141CD">
        <w:rPr>
          <w:rFonts w:ascii="Calibri" w:eastAsiaTheme="minorEastAsia" w:hAnsi="Calibri" w:cstheme="minorBidi"/>
          <w:i/>
          <w:iCs/>
          <w:color w:val="000000" w:themeColor="text1"/>
          <w:lang w:eastAsia="en-US"/>
        </w:rPr>
        <w:t xml:space="preserve">Si tu ne contrôles pas la clé secrète, tu ne possèdes pas vraiment tes Bitcoins. Tu possèdes une </w:t>
      </w:r>
      <w:r w:rsidRPr="009141CD">
        <w:rPr>
          <w:rFonts w:ascii="Calibri" w:eastAsiaTheme="minorEastAsia" w:hAnsi="Calibri" w:cstheme="minorBidi"/>
          <w:b/>
          <w:bCs/>
          <w:i/>
          <w:iCs/>
          <w:color w:val="000000" w:themeColor="text1"/>
          <w:lang w:eastAsia="en-US"/>
        </w:rPr>
        <w:t>promesse</w:t>
      </w:r>
      <w:r w:rsidRPr="009141CD">
        <w:rPr>
          <w:rFonts w:ascii="Calibri" w:eastAsiaTheme="minorEastAsia" w:hAnsi="Calibri" w:cstheme="minorBidi"/>
          <w:i/>
          <w:iCs/>
          <w:color w:val="000000" w:themeColor="text1"/>
          <w:lang w:eastAsia="en-US"/>
        </w:rPr>
        <w:t xml:space="preserve"> qu'on te les rendra. Et l'histoire a prouvé, encore et encore, que ces promesses peuvent être brisées.</w:t>
      </w:r>
    </w:p>
    <w:p w14:paraId="66E6BB26" w14:textId="41CA45B7" w:rsidR="009335E9" w:rsidRDefault="00FD5FC6" w:rsidP="00692F25">
      <w:pPr>
        <w:pStyle w:val="font-claude-response-body"/>
        <w:jc w:val="both"/>
        <w:rPr>
          <w:rFonts w:ascii="Calibri" w:eastAsiaTheme="minorEastAsia" w:hAnsi="Calibri" w:cstheme="minorBidi"/>
          <w:b/>
          <w:bCs/>
          <w:i/>
          <w:iCs/>
          <w:color w:val="000000" w:themeColor="text1"/>
          <w:lang w:eastAsia="en-US"/>
        </w:rPr>
      </w:pPr>
      <w:r w:rsidRPr="009141CD">
        <w:rPr>
          <w:rFonts w:ascii="Calibri" w:eastAsiaTheme="minorEastAsia" w:hAnsi="Calibri" w:cstheme="minorBidi"/>
          <w:b/>
          <w:bCs/>
          <w:i/>
          <w:iCs/>
          <w:color w:val="000000" w:themeColor="text1"/>
          <w:lang w:eastAsia="en-US"/>
        </w:rPr>
        <w:t>Ne sois pas la prochaine victime. Reprends le contrôle.</w:t>
      </w:r>
    </w:p>
    <w:p w14:paraId="1CD612A7" w14:textId="77777777" w:rsidR="00692F25" w:rsidRPr="00692F25" w:rsidRDefault="00692F25" w:rsidP="00692F25">
      <w:pPr>
        <w:pStyle w:val="font-claude-response-body"/>
        <w:jc w:val="both"/>
        <w:rPr>
          <w:rFonts w:ascii="Calibri" w:eastAsiaTheme="minorEastAsia" w:hAnsi="Calibri" w:cstheme="minorBidi"/>
          <w:i/>
          <w:iCs/>
          <w:color w:val="000000" w:themeColor="text1"/>
          <w:lang w:eastAsia="en-US"/>
        </w:rPr>
      </w:pPr>
    </w:p>
    <w:p w14:paraId="6FEBC766" w14:textId="77777777" w:rsidR="00692F25" w:rsidRPr="00692F25" w:rsidRDefault="00692F25" w:rsidP="00692F25">
      <w:pPr>
        <w:pStyle w:val="Titre3"/>
        <w:jc w:val="both"/>
        <w:rPr>
          <w:color w:val="000000" w:themeColor="text1"/>
          <w:sz w:val="28"/>
          <w:szCs w:val="28"/>
        </w:rPr>
      </w:pPr>
      <w:r w:rsidRPr="00692F25">
        <w:rPr>
          <w:color w:val="000000" w:themeColor="text1"/>
          <w:sz w:val="28"/>
          <w:szCs w:val="28"/>
        </w:rPr>
        <w:t>Le Réseau Décentralisé : Des Milliers de Gardiens Protègent Ton Argent</w:t>
      </w:r>
    </w:p>
    <w:p w14:paraId="434D8F03" w14:textId="77777777" w:rsidR="00692F25" w:rsidRPr="00692F25" w:rsidRDefault="00692F25" w:rsidP="00692F25">
      <w:pPr>
        <w:pStyle w:val="Titre4"/>
        <w:jc w:val="both"/>
        <w:rPr>
          <w:rStyle w:val="lev"/>
          <w:rFonts w:cstheme="majorHAnsi"/>
          <w:b/>
          <w:bCs/>
          <w:i w:val="0"/>
          <w:iCs w:val="0"/>
          <w:color w:val="auto"/>
        </w:rPr>
      </w:pPr>
      <w:r w:rsidRPr="00692F25">
        <w:rPr>
          <w:rStyle w:val="lev"/>
          <w:rFonts w:cstheme="majorHAnsi"/>
          <w:b/>
          <w:bCs/>
          <w:i w:val="0"/>
          <w:iCs w:val="0"/>
          <w:color w:val="auto"/>
        </w:rPr>
        <w:t>Une Banque Sans Banquier, Sans Bâtiment, Sans Chef</w:t>
      </w:r>
    </w:p>
    <w:p w14:paraId="117442C8" w14:textId="77777777" w:rsidR="00692F25" w:rsidRPr="00692F25" w:rsidRDefault="00692F25" w:rsidP="00692F25">
      <w:pPr>
        <w:pStyle w:val="font-claude-response-body"/>
        <w:jc w:val="both"/>
        <w:rPr>
          <w:rFonts w:asciiTheme="majorHAnsi" w:hAnsiTheme="majorHAnsi" w:cstheme="majorHAnsi"/>
        </w:rPr>
      </w:pPr>
      <w:r w:rsidRPr="00692F25">
        <w:rPr>
          <w:rFonts w:asciiTheme="majorHAnsi" w:hAnsiTheme="majorHAnsi" w:cstheme="majorHAnsi"/>
        </w:rPr>
        <w:t>Imagine que tu veuilles créer une banque. Normalement, tu ferais quoi ?</w:t>
      </w:r>
    </w:p>
    <w:p w14:paraId="34329A38" w14:textId="77777777" w:rsidR="00692F25" w:rsidRPr="00692F25" w:rsidRDefault="00692F25" w:rsidP="00692F25">
      <w:pPr>
        <w:pStyle w:val="whitespace-normal"/>
        <w:numPr>
          <w:ilvl w:val="0"/>
          <w:numId w:val="30"/>
        </w:numPr>
        <w:jc w:val="both"/>
        <w:rPr>
          <w:rFonts w:asciiTheme="majorHAnsi" w:hAnsiTheme="majorHAnsi" w:cstheme="majorHAnsi"/>
        </w:rPr>
      </w:pPr>
      <w:r w:rsidRPr="00692F25">
        <w:rPr>
          <w:rFonts w:asciiTheme="majorHAnsi" w:hAnsiTheme="majorHAnsi" w:cstheme="majorHAnsi"/>
        </w:rPr>
        <w:t xml:space="preserve">Tu louerais un </w:t>
      </w:r>
      <w:r w:rsidRPr="00692F25">
        <w:rPr>
          <w:rStyle w:val="lev"/>
          <w:rFonts w:asciiTheme="majorHAnsi" w:eastAsiaTheme="majorEastAsia" w:hAnsiTheme="majorHAnsi" w:cstheme="majorHAnsi"/>
        </w:rPr>
        <w:t>grand bâtiment</w:t>
      </w:r>
      <w:r w:rsidRPr="00692F25">
        <w:rPr>
          <w:rFonts w:asciiTheme="majorHAnsi" w:hAnsiTheme="majorHAnsi" w:cstheme="majorHAnsi"/>
        </w:rPr>
        <w:t xml:space="preserve"> en centre-ville</w:t>
      </w:r>
    </w:p>
    <w:p w14:paraId="14532C97" w14:textId="77777777" w:rsidR="00692F25" w:rsidRPr="00692F25" w:rsidRDefault="00692F25" w:rsidP="00692F25">
      <w:pPr>
        <w:pStyle w:val="whitespace-normal"/>
        <w:numPr>
          <w:ilvl w:val="0"/>
          <w:numId w:val="30"/>
        </w:numPr>
        <w:jc w:val="both"/>
        <w:rPr>
          <w:rFonts w:asciiTheme="majorHAnsi" w:hAnsiTheme="majorHAnsi" w:cstheme="majorHAnsi"/>
        </w:rPr>
      </w:pPr>
      <w:r w:rsidRPr="00692F25">
        <w:rPr>
          <w:rFonts w:asciiTheme="majorHAnsi" w:hAnsiTheme="majorHAnsi" w:cstheme="majorHAnsi"/>
        </w:rPr>
        <w:t xml:space="preserve">Tu embaucherais un </w:t>
      </w:r>
      <w:r w:rsidRPr="00692F25">
        <w:rPr>
          <w:rStyle w:val="lev"/>
          <w:rFonts w:asciiTheme="majorHAnsi" w:eastAsiaTheme="majorEastAsia" w:hAnsiTheme="majorHAnsi" w:cstheme="majorHAnsi"/>
        </w:rPr>
        <w:t>PDG</w:t>
      </w:r>
      <w:r w:rsidRPr="00692F25">
        <w:rPr>
          <w:rFonts w:asciiTheme="majorHAnsi" w:hAnsiTheme="majorHAnsi" w:cstheme="majorHAnsi"/>
        </w:rPr>
        <w:t xml:space="preserve"> et des employés</w:t>
      </w:r>
    </w:p>
    <w:p w14:paraId="55E252F4" w14:textId="77777777" w:rsidR="00692F25" w:rsidRPr="00692F25" w:rsidRDefault="00692F25" w:rsidP="00692F25">
      <w:pPr>
        <w:pStyle w:val="whitespace-normal"/>
        <w:numPr>
          <w:ilvl w:val="0"/>
          <w:numId w:val="30"/>
        </w:numPr>
        <w:jc w:val="both"/>
        <w:rPr>
          <w:rFonts w:asciiTheme="majorHAnsi" w:hAnsiTheme="majorHAnsi" w:cstheme="majorHAnsi"/>
        </w:rPr>
      </w:pPr>
      <w:r w:rsidRPr="00692F25">
        <w:rPr>
          <w:rFonts w:asciiTheme="majorHAnsi" w:hAnsiTheme="majorHAnsi" w:cstheme="majorHAnsi"/>
        </w:rPr>
        <w:t xml:space="preserve">Tu installerais un </w:t>
      </w:r>
      <w:r w:rsidRPr="00692F25">
        <w:rPr>
          <w:rStyle w:val="lev"/>
          <w:rFonts w:asciiTheme="majorHAnsi" w:eastAsiaTheme="majorEastAsia" w:hAnsiTheme="majorHAnsi" w:cstheme="majorHAnsi"/>
        </w:rPr>
        <w:t>serveur informatique géant</w:t>
      </w:r>
      <w:r w:rsidRPr="00692F25">
        <w:rPr>
          <w:rFonts w:asciiTheme="majorHAnsi" w:hAnsiTheme="majorHAnsi" w:cstheme="majorHAnsi"/>
        </w:rPr>
        <w:t xml:space="preserve"> qui stocke tous les comptes</w:t>
      </w:r>
    </w:p>
    <w:p w14:paraId="66953A06" w14:textId="77777777" w:rsidR="00692F25" w:rsidRPr="00692F25" w:rsidRDefault="00692F25" w:rsidP="00692F25">
      <w:pPr>
        <w:pStyle w:val="font-claude-response-body"/>
        <w:jc w:val="both"/>
        <w:rPr>
          <w:rFonts w:asciiTheme="majorHAnsi" w:hAnsiTheme="majorHAnsi" w:cstheme="majorHAnsi"/>
        </w:rPr>
      </w:pPr>
      <w:r w:rsidRPr="00692F25">
        <w:rPr>
          <w:rStyle w:val="lev"/>
          <w:rFonts w:asciiTheme="majorHAnsi" w:eastAsiaTheme="majorEastAsia" w:hAnsiTheme="majorHAnsi" w:cstheme="majorHAnsi"/>
        </w:rPr>
        <w:t>Bitcoin a fait exactement l'inverse.</w:t>
      </w:r>
    </w:p>
    <w:p w14:paraId="05DFDACA" w14:textId="77777777" w:rsidR="00692F25" w:rsidRPr="00692F25" w:rsidRDefault="00692F25" w:rsidP="00692F25">
      <w:pPr>
        <w:pStyle w:val="font-claude-response-body"/>
        <w:jc w:val="both"/>
        <w:rPr>
          <w:rFonts w:asciiTheme="majorHAnsi" w:hAnsiTheme="majorHAnsi" w:cstheme="majorHAnsi"/>
        </w:rPr>
      </w:pPr>
      <w:r w:rsidRPr="00692F25">
        <w:rPr>
          <w:rFonts w:asciiTheme="majorHAnsi" w:hAnsiTheme="majorHAnsi" w:cstheme="majorHAnsi"/>
        </w:rPr>
        <w:t>Il n'y a :</w:t>
      </w:r>
    </w:p>
    <w:p w14:paraId="77D92C5B" w14:textId="77777777" w:rsidR="00692F25" w:rsidRPr="00692F25" w:rsidRDefault="00692F25" w:rsidP="00692F25">
      <w:pPr>
        <w:pStyle w:val="whitespace-normal"/>
        <w:numPr>
          <w:ilvl w:val="0"/>
          <w:numId w:val="31"/>
        </w:numPr>
        <w:jc w:val="both"/>
        <w:rPr>
          <w:rFonts w:asciiTheme="majorHAnsi" w:hAnsiTheme="majorHAnsi" w:cstheme="majorHAnsi"/>
        </w:rPr>
      </w:pPr>
      <w:r w:rsidRPr="00692F25">
        <w:rPr>
          <w:rFonts w:ascii="Apple Color Emoji" w:hAnsi="Apple Color Emoji" w:cs="Apple Color Emoji"/>
        </w:rPr>
        <w:t>❌</w:t>
      </w:r>
      <w:r w:rsidRPr="00692F25">
        <w:rPr>
          <w:rFonts w:asciiTheme="majorHAnsi" w:hAnsiTheme="majorHAnsi" w:cstheme="majorHAnsi"/>
        </w:rPr>
        <w:t xml:space="preserve"> </w:t>
      </w:r>
      <w:r w:rsidRPr="00692F25">
        <w:rPr>
          <w:rStyle w:val="lev"/>
          <w:rFonts w:asciiTheme="majorHAnsi" w:eastAsiaTheme="majorEastAsia" w:hAnsiTheme="majorHAnsi" w:cstheme="majorHAnsi"/>
        </w:rPr>
        <w:t>Pas de bâtiment</w:t>
      </w:r>
      <w:r w:rsidRPr="00692F25">
        <w:rPr>
          <w:rFonts w:asciiTheme="majorHAnsi" w:hAnsiTheme="majorHAnsi" w:cstheme="majorHAnsi"/>
        </w:rPr>
        <w:t xml:space="preserve"> (pas d'adresse physique où "habite" Bitcoin)</w:t>
      </w:r>
    </w:p>
    <w:p w14:paraId="61878901" w14:textId="77777777" w:rsidR="00692F25" w:rsidRPr="00692F25" w:rsidRDefault="00692F25" w:rsidP="00692F25">
      <w:pPr>
        <w:pStyle w:val="whitespace-normal"/>
        <w:numPr>
          <w:ilvl w:val="0"/>
          <w:numId w:val="31"/>
        </w:numPr>
        <w:jc w:val="both"/>
        <w:rPr>
          <w:rFonts w:asciiTheme="majorHAnsi" w:hAnsiTheme="majorHAnsi" w:cstheme="majorHAnsi"/>
        </w:rPr>
      </w:pPr>
      <w:r w:rsidRPr="00692F25">
        <w:rPr>
          <w:rFonts w:ascii="Apple Color Emoji" w:hAnsi="Apple Color Emoji" w:cs="Apple Color Emoji"/>
        </w:rPr>
        <w:t>❌</w:t>
      </w:r>
      <w:r w:rsidRPr="00692F25">
        <w:rPr>
          <w:rFonts w:asciiTheme="majorHAnsi" w:hAnsiTheme="majorHAnsi" w:cstheme="majorHAnsi"/>
        </w:rPr>
        <w:t xml:space="preserve"> </w:t>
      </w:r>
      <w:r w:rsidRPr="00692F25">
        <w:rPr>
          <w:rStyle w:val="lev"/>
          <w:rFonts w:asciiTheme="majorHAnsi" w:eastAsiaTheme="majorEastAsia" w:hAnsiTheme="majorHAnsi" w:cstheme="majorHAnsi"/>
        </w:rPr>
        <w:t>Pas de PDG</w:t>
      </w:r>
      <w:r w:rsidRPr="00692F25">
        <w:rPr>
          <w:rFonts w:asciiTheme="majorHAnsi" w:hAnsiTheme="majorHAnsi" w:cstheme="majorHAnsi"/>
        </w:rPr>
        <w:t xml:space="preserve"> (Satoshi Nakamoto a disparu en 2011, et Bitcoin continue sans lui)</w:t>
      </w:r>
    </w:p>
    <w:p w14:paraId="279FE56C" w14:textId="77777777" w:rsidR="00692F25" w:rsidRPr="00692F25" w:rsidRDefault="00692F25" w:rsidP="00692F25">
      <w:pPr>
        <w:pStyle w:val="whitespace-normal"/>
        <w:numPr>
          <w:ilvl w:val="0"/>
          <w:numId w:val="31"/>
        </w:numPr>
        <w:jc w:val="both"/>
        <w:rPr>
          <w:rFonts w:asciiTheme="majorHAnsi" w:hAnsiTheme="majorHAnsi" w:cstheme="majorHAnsi"/>
        </w:rPr>
      </w:pPr>
      <w:r w:rsidRPr="00692F25">
        <w:rPr>
          <w:rFonts w:ascii="Apple Color Emoji" w:hAnsi="Apple Color Emoji" w:cs="Apple Color Emoji"/>
        </w:rPr>
        <w:t>❌</w:t>
      </w:r>
      <w:r w:rsidRPr="00692F25">
        <w:rPr>
          <w:rFonts w:asciiTheme="majorHAnsi" w:hAnsiTheme="majorHAnsi" w:cstheme="majorHAnsi"/>
        </w:rPr>
        <w:t xml:space="preserve"> </w:t>
      </w:r>
      <w:r w:rsidRPr="00692F25">
        <w:rPr>
          <w:rStyle w:val="lev"/>
          <w:rFonts w:asciiTheme="majorHAnsi" w:eastAsiaTheme="majorEastAsia" w:hAnsiTheme="majorHAnsi" w:cstheme="majorHAnsi"/>
        </w:rPr>
        <w:t>Pas de serveur central</w:t>
      </w:r>
      <w:r w:rsidRPr="00692F25">
        <w:rPr>
          <w:rFonts w:asciiTheme="majorHAnsi" w:hAnsiTheme="majorHAnsi" w:cstheme="majorHAnsi"/>
        </w:rPr>
        <w:t xml:space="preserve"> qu'un gouvernement pourrait fermer d'un coup</w:t>
      </w:r>
    </w:p>
    <w:p w14:paraId="3C3135F4" w14:textId="77777777" w:rsidR="00692F25" w:rsidRDefault="00692F25" w:rsidP="00692F25">
      <w:pPr>
        <w:pStyle w:val="font-claude-response-body"/>
        <w:jc w:val="both"/>
        <w:rPr>
          <w:rStyle w:val="lev"/>
          <w:rFonts w:asciiTheme="majorHAnsi" w:eastAsiaTheme="majorEastAsia" w:hAnsiTheme="majorHAnsi" w:cstheme="majorHAnsi"/>
        </w:rPr>
      </w:pPr>
      <w:r w:rsidRPr="00692F25">
        <w:rPr>
          <w:rStyle w:val="lev"/>
          <w:rFonts w:asciiTheme="majorHAnsi" w:eastAsiaTheme="majorEastAsia" w:hAnsiTheme="majorHAnsi" w:cstheme="majorHAnsi"/>
        </w:rPr>
        <w:t>Alors, où est stocké le grand cahier de comptes (la blockchain) ?</w:t>
      </w:r>
    </w:p>
    <w:p w14:paraId="2A0E6971" w14:textId="77777777" w:rsidR="003D71B2" w:rsidRDefault="003D71B2" w:rsidP="00692F25">
      <w:pPr>
        <w:pStyle w:val="font-claude-response-body"/>
        <w:jc w:val="both"/>
        <w:rPr>
          <w:rStyle w:val="lev"/>
          <w:rFonts w:asciiTheme="majorHAnsi" w:eastAsiaTheme="majorEastAsia" w:hAnsiTheme="majorHAnsi" w:cstheme="majorHAnsi"/>
        </w:rPr>
      </w:pPr>
    </w:p>
    <w:p w14:paraId="6553D6C4" w14:textId="77777777" w:rsidR="003D71B2" w:rsidRDefault="003D71B2" w:rsidP="003D71B2">
      <w:pPr>
        <w:pStyle w:val="Titre1"/>
        <w:jc w:val="center"/>
      </w:pPr>
      <w:r w:rsidRPr="003D71B2">
        <w:rPr>
          <w:color w:val="000000" w:themeColor="text1"/>
          <w:sz w:val="40"/>
          <w:szCs w:val="40"/>
        </w:rPr>
        <w:lastRenderedPageBreak/>
        <w:t>STOP. Ce n'était que l'échauffement</w:t>
      </w:r>
      <w:r>
        <w:t>.</w:t>
      </w:r>
    </w:p>
    <w:p w14:paraId="5C6306C7" w14:textId="77777777" w:rsidR="003D71B2" w:rsidRDefault="003D71B2" w:rsidP="003D71B2">
      <w:pPr>
        <w:pStyle w:val="NormalWeb"/>
        <w:jc w:val="both"/>
      </w:pPr>
      <w:r>
        <w:t>Bravo. Tu fais partie des 5 % qui ont eu la curiosité de lire cet extrait jusqu'au bout. Tu as maintenant entre les mains les premières pièces du puzzle.</w:t>
      </w:r>
    </w:p>
    <w:p w14:paraId="5E07D782" w14:textId="77777777" w:rsidR="003D71B2" w:rsidRDefault="003D71B2" w:rsidP="003D71B2">
      <w:pPr>
        <w:pStyle w:val="NormalWeb"/>
        <w:jc w:val="both"/>
      </w:pPr>
      <w:r>
        <w:rPr>
          <w:b/>
          <w:bCs/>
        </w:rPr>
        <w:t>Mais soyons honnêtes :</w:t>
      </w:r>
      <w:r>
        <w:t xml:space="preserve"> avec ce que tu viens de lire, tu ne peux pas encore survivre dans la jungle du Web3.</w:t>
      </w:r>
    </w:p>
    <w:p w14:paraId="6DE3808C" w14:textId="77777777" w:rsidR="003D71B2" w:rsidRDefault="003D71B2" w:rsidP="003D71B2">
      <w:pPr>
        <w:pStyle w:val="NormalWeb"/>
        <w:jc w:val="both"/>
      </w:pPr>
      <w:r>
        <w:t xml:space="preserve">Tu as compris le </w:t>
      </w:r>
      <w:r>
        <w:rPr>
          <w:b/>
          <w:bCs/>
        </w:rPr>
        <w:t>GENESIS</w:t>
      </w:r>
      <w:r>
        <w:t xml:space="preserve">, tu sais ce qu'est un </w:t>
      </w:r>
      <w:r>
        <w:rPr>
          <w:b/>
          <w:bCs/>
        </w:rPr>
        <w:t>NODE</w:t>
      </w:r>
      <w:r>
        <w:t xml:space="preserve">, tu as peut-être même noté quelques mots de ta Seed Phrase... Mais ton </w:t>
      </w:r>
      <w:r>
        <w:rPr>
          <w:b/>
          <w:bCs/>
        </w:rPr>
        <w:t>VAULT</w:t>
      </w:r>
      <w:r>
        <w:t xml:space="preserve"> est encore grand ouvert.</w:t>
      </w:r>
    </w:p>
    <w:p w14:paraId="4BC77165" w14:textId="77777777" w:rsidR="003D71B2" w:rsidRPr="00C91EC5" w:rsidRDefault="003D71B2" w:rsidP="003D71B2">
      <w:pPr>
        <w:pStyle w:val="Titre3"/>
        <w:jc w:val="both"/>
        <w:rPr>
          <w:color w:val="000000" w:themeColor="text1"/>
          <w:sz w:val="32"/>
          <w:szCs w:val="32"/>
        </w:rPr>
      </w:pPr>
      <w:r w:rsidRPr="00C91EC5">
        <w:rPr>
          <w:color w:val="000000" w:themeColor="text1"/>
          <w:sz w:val="32"/>
          <w:szCs w:val="32"/>
        </w:rPr>
        <w:t>Ce qu'il te manque encore pour réussir :</w:t>
      </w:r>
    </w:p>
    <w:p w14:paraId="3D56172B" w14:textId="77777777" w:rsidR="003D71B2" w:rsidRDefault="003D71B2" w:rsidP="003D71B2">
      <w:pPr>
        <w:pStyle w:val="NormalWeb"/>
        <w:numPr>
          <w:ilvl w:val="0"/>
          <w:numId w:val="304"/>
        </w:numPr>
        <w:jc w:val="both"/>
      </w:pPr>
      <w:r>
        <w:rPr>
          <w:rFonts w:ascii="Apple Color Emoji" w:hAnsi="Apple Color Emoji" w:cs="Apple Color Emoji"/>
        </w:rPr>
        <w:t>❌</w:t>
      </w:r>
      <w:r>
        <w:t xml:space="preserve"> Tu ne sais pas encore comment </w:t>
      </w:r>
      <w:r>
        <w:rPr>
          <w:b/>
          <w:bCs/>
        </w:rPr>
        <w:t>sécuriser</w:t>
      </w:r>
      <w:r>
        <w:t xml:space="preserve"> concrètement tes actifs contre les hacks.</w:t>
      </w:r>
    </w:p>
    <w:p w14:paraId="2AC3A08B" w14:textId="77777777" w:rsidR="003D71B2" w:rsidRDefault="003D71B2" w:rsidP="003D71B2">
      <w:pPr>
        <w:pStyle w:val="NormalWeb"/>
        <w:numPr>
          <w:ilvl w:val="0"/>
          <w:numId w:val="304"/>
        </w:numPr>
        <w:jc w:val="both"/>
      </w:pPr>
      <w:r>
        <w:rPr>
          <w:rFonts w:ascii="Apple Color Emoji" w:hAnsi="Apple Color Emoji" w:cs="Apple Color Emoji"/>
        </w:rPr>
        <w:t>❌</w:t>
      </w:r>
      <w:r>
        <w:t xml:space="preserve"> Tu n'as pas la stratégie pour </w:t>
      </w:r>
      <w:r>
        <w:rPr>
          <w:b/>
          <w:bCs/>
        </w:rPr>
        <w:t>prendre des profits</w:t>
      </w:r>
      <w:r>
        <w:t xml:space="preserve"> avant que le marché ne se retourne (le "RECOVERY").</w:t>
      </w:r>
    </w:p>
    <w:p w14:paraId="2DF2B8C2" w14:textId="77777777" w:rsidR="003D71B2" w:rsidRDefault="003D71B2" w:rsidP="003D71B2">
      <w:pPr>
        <w:pStyle w:val="NormalWeb"/>
        <w:numPr>
          <w:ilvl w:val="0"/>
          <w:numId w:val="304"/>
        </w:numPr>
        <w:jc w:val="both"/>
      </w:pPr>
      <w:r>
        <w:rPr>
          <w:rFonts w:ascii="Apple Color Emoji" w:hAnsi="Apple Color Emoji" w:cs="Apple Color Emoji"/>
        </w:rPr>
        <w:t>❌</w:t>
      </w:r>
      <w:r>
        <w:t xml:space="preserve"> Tu n'as pas accès aux </w:t>
      </w:r>
      <w:r>
        <w:rPr>
          <w:b/>
          <w:bCs/>
        </w:rPr>
        <w:t>outils</w:t>
      </w:r>
      <w:r>
        <w:t xml:space="preserve"> que j'utilise au quotidien pour repérer les opportunités avant la foule.</w:t>
      </w:r>
    </w:p>
    <w:p w14:paraId="53A6B029" w14:textId="77777777" w:rsidR="003D71B2" w:rsidRDefault="003D71B2" w:rsidP="003D71B2">
      <w:pPr>
        <w:pStyle w:val="NormalWeb"/>
        <w:jc w:val="both"/>
      </w:pPr>
      <w:r>
        <w:t>Le marché n'attend pas. Pendant que tu hésites, d'autres construisent leur avenir.</w:t>
      </w:r>
    </w:p>
    <w:p w14:paraId="502638E2" w14:textId="3396EB12" w:rsidR="003D71B2" w:rsidRDefault="003D71B2" w:rsidP="00C91EC5">
      <w:pPr>
        <w:pStyle w:val="NormalWeb"/>
        <w:jc w:val="both"/>
      </w:pPr>
      <w:r>
        <w:t>Ne reste pas sur le bord de la route avec une carte incomplète.</w:t>
      </w:r>
    </w:p>
    <w:p w14:paraId="656112A3" w14:textId="77777777" w:rsidR="003D71B2" w:rsidRPr="00C91EC5" w:rsidRDefault="003D71B2" w:rsidP="003D71B2">
      <w:pPr>
        <w:pStyle w:val="Titre3"/>
        <w:jc w:val="both"/>
        <w:rPr>
          <w:color w:val="000000" w:themeColor="text1"/>
          <w:sz w:val="32"/>
          <w:szCs w:val="32"/>
        </w:rPr>
      </w:pPr>
      <w:r w:rsidRPr="00C91EC5">
        <w:rPr>
          <w:color w:val="000000" w:themeColor="text1"/>
          <w:sz w:val="32"/>
          <w:szCs w:val="32"/>
        </w:rPr>
        <w:t>PASSEZ DE SPECTATEUR À ACTEUR.</w:t>
      </w:r>
    </w:p>
    <w:p w14:paraId="5814DD91" w14:textId="77777777" w:rsidR="003D71B2" w:rsidRDefault="003D71B2" w:rsidP="003D71B2">
      <w:pPr>
        <w:pStyle w:val="NormalWeb"/>
        <w:jc w:val="both"/>
      </w:pPr>
      <w:r>
        <w:t>Débloquez la méthode complète "Horizon" : 150 pages de stratégies brutes, sans filtre, pour naviguer dans la nouvelle économie.</w:t>
      </w:r>
    </w:p>
    <w:p w14:paraId="3384E229" w14:textId="269D56EA" w:rsidR="003D71B2" w:rsidRDefault="003D71B2" w:rsidP="003D71B2">
      <w:pPr>
        <w:pStyle w:val="NormalWeb"/>
        <w:numPr>
          <w:ilvl w:val="0"/>
          <w:numId w:val="305"/>
        </w:numPr>
        <w:jc w:val="both"/>
      </w:pPr>
      <w:r>
        <w:rPr>
          <w:rFonts w:ascii="Apple Color Emoji" w:hAnsi="Apple Color Emoji" w:cs="Apple Color Emoji"/>
        </w:rPr>
        <w:t>✅</w:t>
      </w:r>
      <w:r>
        <w:t xml:space="preserve"> La configuration complète de votre sécurité (Multisig, Cold Wallet).</w:t>
      </w:r>
    </w:p>
    <w:p w14:paraId="0BE51A9C" w14:textId="70B4AC19" w:rsidR="003D71B2" w:rsidRDefault="003D71B2" w:rsidP="003D71B2">
      <w:pPr>
        <w:pStyle w:val="NormalWeb"/>
        <w:numPr>
          <w:ilvl w:val="0"/>
          <w:numId w:val="305"/>
        </w:numPr>
        <w:jc w:val="both"/>
      </w:pPr>
      <w:r>
        <w:rPr>
          <w:rFonts w:ascii="Apple Color Emoji" w:hAnsi="Apple Color Emoji" w:cs="Apple Color Emoji"/>
        </w:rPr>
        <w:t>✅</w:t>
      </w:r>
      <w:r>
        <w:t xml:space="preserve"> Mes stratégies d'investissement personnelles pour 2026.</w:t>
      </w:r>
    </w:p>
    <w:p w14:paraId="6F3A92BC" w14:textId="2EEF661D" w:rsidR="003D71B2" w:rsidRDefault="003D71B2" w:rsidP="003D71B2">
      <w:pPr>
        <w:pStyle w:val="NormalWeb"/>
        <w:numPr>
          <w:ilvl w:val="0"/>
          <w:numId w:val="305"/>
        </w:numPr>
        <w:jc w:val="both"/>
      </w:pPr>
      <w:r>
        <w:rPr>
          <w:rFonts w:ascii="Apple Color Emoji" w:hAnsi="Apple Color Emoji" w:cs="Apple Color Emoji"/>
        </w:rPr>
        <w:t>✅</w:t>
      </w:r>
      <w:r>
        <w:t xml:space="preserve"> L'accès à la communauté privée pour ne plus jamais être seul face à vos écrans.</w:t>
      </w:r>
    </w:p>
    <w:p w14:paraId="351C1BC0" w14:textId="271D35B6" w:rsidR="003D71B2" w:rsidRDefault="003D71B2" w:rsidP="00C91EC5">
      <w:pPr>
        <w:pStyle w:val="NormalWeb"/>
        <w:spacing w:before="0" w:beforeAutospacing="0" w:after="0" w:afterAutospacing="0"/>
        <w:jc w:val="center"/>
        <w:rPr>
          <w:rFonts w:ascii="Apple Color Emoji" w:hAnsi="Apple Color Emoji" w:cs="Apple Color Emoji"/>
          <w:sz w:val="28"/>
          <w:szCs w:val="28"/>
        </w:rPr>
      </w:pPr>
      <w:r w:rsidRPr="00C91EC5">
        <w:rPr>
          <w:rFonts w:ascii="Apple Color Emoji" w:hAnsi="Apple Color Emoji" w:cs="Apple Color Emoji"/>
          <w:sz w:val="28"/>
          <w:szCs w:val="28"/>
        </w:rPr>
        <w:t>👇</w:t>
      </w:r>
      <w:r w:rsidRPr="00C91EC5">
        <w:rPr>
          <w:sz w:val="28"/>
          <w:szCs w:val="28"/>
        </w:rPr>
        <w:t xml:space="preserve"> </w:t>
      </w:r>
      <w:r w:rsidRPr="00C91EC5">
        <w:rPr>
          <w:b/>
          <w:bCs/>
          <w:sz w:val="28"/>
          <w:szCs w:val="28"/>
        </w:rPr>
        <w:t>C'EST LE MOMENT DE CHOISIR VOTRE CAMP</w:t>
      </w:r>
      <w:r w:rsidRPr="00C91EC5">
        <w:rPr>
          <w:sz w:val="28"/>
          <w:szCs w:val="28"/>
        </w:rPr>
        <w:t xml:space="preserve"> </w:t>
      </w:r>
      <w:r w:rsidRPr="00C91EC5">
        <w:rPr>
          <w:rFonts w:ascii="Apple Color Emoji" w:hAnsi="Apple Color Emoji" w:cs="Apple Color Emoji"/>
          <w:sz w:val="28"/>
          <w:szCs w:val="28"/>
        </w:rPr>
        <w:t>👇</w:t>
      </w:r>
    </w:p>
    <w:p w14:paraId="3F332076" w14:textId="26A25738" w:rsidR="00C91EC5" w:rsidRPr="00C91EC5" w:rsidRDefault="00C91EC5" w:rsidP="00C91EC5">
      <w:pPr>
        <w:pStyle w:val="NormalWeb"/>
        <w:spacing w:before="0" w:beforeAutospacing="0" w:after="0" w:afterAutospacing="0"/>
        <w:jc w:val="center"/>
        <w:rPr>
          <w:rFonts w:ascii="Cambria" w:hAnsi="Cambria"/>
          <w:i/>
          <w:iCs/>
          <w:sz w:val="22"/>
          <w:szCs w:val="22"/>
        </w:rPr>
      </w:pPr>
      <w:r>
        <w:rPr>
          <w:rFonts w:ascii="Apple Color Emoji" w:hAnsi="Apple Color Emoji" w:cs="Apple Color Emoji"/>
          <w:noProof/>
          <w:sz w:val="28"/>
          <w:szCs w:val="28"/>
        </w:rPr>
        <mc:AlternateContent>
          <mc:Choice Requires="wps">
            <w:drawing>
              <wp:anchor distT="0" distB="0" distL="114300" distR="114300" simplePos="0" relativeHeight="251657215" behindDoc="1" locked="0" layoutInCell="1" allowOverlap="1" wp14:anchorId="141979D0" wp14:editId="55F82348">
                <wp:simplePos x="0" y="0"/>
                <wp:positionH relativeFrom="column">
                  <wp:posOffset>571500</wp:posOffset>
                </wp:positionH>
                <wp:positionV relativeFrom="paragraph">
                  <wp:posOffset>259080</wp:posOffset>
                </wp:positionV>
                <wp:extent cx="4495800" cy="368300"/>
                <wp:effectExtent l="50800" t="25400" r="63500" b="76200"/>
                <wp:wrapNone/>
                <wp:docPr id="748313683" name="Rectangle 2"/>
                <wp:cNvGraphicFramePr/>
                <a:graphic xmlns:a="http://schemas.openxmlformats.org/drawingml/2006/main">
                  <a:graphicData uri="http://schemas.microsoft.com/office/word/2010/wordprocessingShape">
                    <wps:wsp>
                      <wps:cNvSpPr/>
                      <wps:spPr>
                        <a:xfrm>
                          <a:off x="0" y="0"/>
                          <a:ext cx="4495800" cy="368300"/>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205ADF" id="Rectangle 2" o:spid="_x0000_s1026" style="position:absolute;margin-left:45pt;margin-top:20.4pt;width:354pt;height:29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" fillcolor="#fbcaa2 [1625]" strokecolor="#f68c36 [3049]">
                <v:fill color2="#fdefe3 [505]" rotate="t" angle="180" colors="0 #ffbe86;22938f #ffd0aa;1 #ffebdb" focus="100%" type="gradient"/>
                <v:shadow on="t" color="black" opacity="24903f" origin=",.5" offset="0,.55556mm"/>
              </v:rect>
            </w:pict>
          </mc:Fallback>
        </mc:AlternateContent>
      </w:r>
      <w:r w:rsidRPr="00C91EC5">
        <w:rPr>
          <w:rFonts w:ascii="Cambria" w:hAnsi="Cambria" w:cs="Apple Color Emoji"/>
          <w:i/>
          <w:iCs/>
          <w:sz w:val="22"/>
          <w:szCs w:val="22"/>
        </w:rPr>
        <w:t xml:space="preserve">Clique sur le lien ci-dessous </w:t>
      </w:r>
    </w:p>
    <w:p w14:paraId="21CFC243" w14:textId="540F4C53" w:rsidR="00C91EC5" w:rsidRPr="00C91EC5" w:rsidRDefault="00C91EC5" w:rsidP="00C91EC5">
      <w:pPr>
        <w:pStyle w:val="NormalWeb"/>
        <w:jc w:val="center"/>
        <w:rPr>
          <w:b/>
          <w:bCs/>
          <w:color w:val="0070C0"/>
        </w:rPr>
      </w:pPr>
      <w:hyperlink r:id="rId13" w:history="1">
        <w:r w:rsidR="003D71B2" w:rsidRPr="00C91EC5">
          <w:rPr>
            <w:rStyle w:val="Lienhypertexte"/>
            <w:rFonts w:ascii="Apple Color Emoji" w:hAnsi="Apple Color Emoji" w:cs="Apple Color Emoji"/>
            <w:b/>
            <w:bCs/>
          </w:rPr>
          <w:t>🚀</w:t>
        </w:r>
        <w:r w:rsidR="003D71B2" w:rsidRPr="00C91EC5">
          <w:rPr>
            <w:rStyle w:val="Lienhypertexte"/>
            <w:b/>
            <w:bCs/>
          </w:rPr>
          <w:t xml:space="preserve"> DÉBLOQUER MA LIBERTÉ FINANCIÈRE MAINTENANT</w:t>
        </w:r>
      </w:hyperlink>
    </w:p>
    <w:p w14:paraId="3E862C68" w14:textId="77777777" w:rsidR="003D71B2" w:rsidRDefault="003D71B2" w:rsidP="00C91EC5">
      <w:pPr>
        <w:pStyle w:val="NormalWeb"/>
        <w:jc w:val="center"/>
      </w:pPr>
      <w:r>
        <w:rPr>
          <w:i/>
          <w:iCs/>
        </w:rPr>
        <w:t>Rejoignez ceux qui construisent demain, pas ceux qui le subiront.</w:t>
      </w:r>
    </w:p>
    <w:sectPr w:rsidR="003D71B2" w:rsidSect="00034616">
      <w:headerReference w:type="default" r:id="rId14"/>
      <w:footerReference w:type="even"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AAF2" w14:textId="77777777" w:rsidR="00B76263" w:rsidRDefault="00B76263" w:rsidP="00402ADB">
      <w:r>
        <w:separator/>
      </w:r>
    </w:p>
  </w:endnote>
  <w:endnote w:type="continuationSeparator" w:id="0">
    <w:p w14:paraId="34199C93" w14:textId="77777777" w:rsidR="00B76263" w:rsidRDefault="00B76263" w:rsidP="00402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oogle Sans Text">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4611932"/>
      <w:docPartObj>
        <w:docPartGallery w:val="Page Numbers (Bottom of Page)"/>
        <w:docPartUnique/>
      </w:docPartObj>
    </w:sdtPr>
    <w:sdtContent>
      <w:p w14:paraId="247161D8" w14:textId="77777777" w:rsidR="00596F36" w:rsidRDefault="00596F36" w:rsidP="00F06DA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CC35C0F" w14:textId="77777777" w:rsidR="00596F36" w:rsidRDefault="00596F36" w:rsidP="00596F3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58945023"/>
      <w:docPartObj>
        <w:docPartGallery w:val="Page Numbers (Bottom of Page)"/>
        <w:docPartUnique/>
      </w:docPartObj>
    </w:sdtPr>
    <w:sdtContent>
      <w:p w14:paraId="2F2695C0" w14:textId="77777777" w:rsidR="00596F36" w:rsidRPr="00032064" w:rsidRDefault="00596F36" w:rsidP="00F06DA9">
        <w:pPr>
          <w:pStyle w:val="Pieddepage"/>
          <w:framePr w:wrap="none" w:vAnchor="text" w:hAnchor="margin" w:xAlign="right" w:y="1"/>
          <w:rPr>
            <w:rStyle w:val="Numrodepage"/>
          </w:rPr>
        </w:pPr>
        <w:r>
          <w:rPr>
            <w:rStyle w:val="Numrodepage"/>
          </w:rPr>
          <w:fldChar w:fldCharType="begin"/>
        </w:r>
        <w:r w:rsidRPr="00032064">
          <w:rPr>
            <w:rStyle w:val="Numrodepage"/>
          </w:rPr>
          <w:instrText xml:space="preserve"> PAGE </w:instrText>
        </w:r>
        <w:r>
          <w:rPr>
            <w:rStyle w:val="Numrodepage"/>
          </w:rPr>
          <w:fldChar w:fldCharType="separate"/>
        </w:r>
        <w:r w:rsidRPr="00032064">
          <w:rPr>
            <w:rStyle w:val="Numrodepage"/>
            <w:noProof/>
          </w:rPr>
          <w:t>1</w:t>
        </w:r>
        <w:r>
          <w:rPr>
            <w:rStyle w:val="Numrodepage"/>
          </w:rPr>
          <w:fldChar w:fldCharType="end"/>
        </w:r>
      </w:p>
    </w:sdtContent>
  </w:sdt>
  <w:p w14:paraId="764BA9CF" w14:textId="77777777" w:rsidR="00596F36" w:rsidRPr="00986F45" w:rsidRDefault="00596F36" w:rsidP="00596F36">
    <w:pPr>
      <w:pStyle w:val="Pieddepage"/>
      <w:ind w:right="360"/>
      <w:rPr>
        <w:i/>
        <w:iCs/>
        <w:color w:val="808080" w:themeColor="background1" w:themeShade="80"/>
        <w:sz w:val="21"/>
        <w:szCs w:val="21"/>
      </w:rPr>
    </w:pPr>
    <w:r w:rsidRPr="00986F45">
      <w:rPr>
        <w:i/>
        <w:iCs/>
        <w:color w:val="808080" w:themeColor="background1" w:themeShade="80"/>
        <w:sz w:val="21"/>
        <w:szCs w:val="21"/>
      </w:rPr>
      <w:t xml:space="preserve">L’HORIZON CRYPTO - Ceci est un support pédagogique uniquement. Aucun conseil en investissement. </w:t>
    </w:r>
    <w:r w:rsidRPr="00986F45">
      <w:rPr>
        <w:rStyle w:val="citation-74"/>
        <w:i/>
        <w:iCs/>
        <w:color w:val="808080" w:themeColor="background1" w:themeShade="80"/>
        <w:sz w:val="21"/>
        <w:szCs w:val="21"/>
      </w:rPr>
      <w:t>L'investissement en crypto-actifs comporte des risques de perte totale du capital.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1A4C" w14:textId="77777777" w:rsidR="00B76263" w:rsidRDefault="00B76263" w:rsidP="00402ADB">
      <w:r>
        <w:separator/>
      </w:r>
    </w:p>
  </w:footnote>
  <w:footnote w:type="continuationSeparator" w:id="0">
    <w:p w14:paraId="69CE2E6A" w14:textId="77777777" w:rsidR="00B76263" w:rsidRDefault="00B76263" w:rsidP="00402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B729" w14:textId="77777777" w:rsidR="00402ADB" w:rsidRDefault="00402ADB" w:rsidP="00402ADB">
    <w:pPr>
      <w:pStyle w:val="En-tte"/>
      <w:jc w:val="center"/>
    </w:pPr>
    <w:r>
      <w:rPr>
        <w:noProof/>
      </w:rPr>
      <w:drawing>
        <wp:inline distT="0" distB="0" distL="0" distR="0" wp14:anchorId="4FA3AF94" wp14:editId="09A42DF0">
          <wp:extent cx="1282700" cy="877106"/>
          <wp:effectExtent l="0" t="0" r="0" b="0"/>
          <wp:docPr id="1455225955" name="Image 2" descr="Une image contenant Emblème, cercle, symbole, logo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4950" name="Image 2" descr="Une image contenant Emblème, cercle, symbole, logo  Le contenu généré par l’IA peut être incorrect."/>
                  <pic:cNvPicPr/>
                </pic:nvPicPr>
                <pic:blipFill>
                  <a:blip r:embed="rId1"/>
                  <a:stretch>
                    <a:fillRect/>
                  </a:stretch>
                </pic:blipFill>
                <pic:spPr>
                  <a:xfrm>
                    <a:off x="0" y="0"/>
                    <a:ext cx="1299887" cy="8888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886E98"/>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D540A74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253475"/>
    <w:multiLevelType w:val="multilevel"/>
    <w:tmpl w:val="2EE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9417A"/>
    <w:multiLevelType w:val="multilevel"/>
    <w:tmpl w:val="309A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C5B5A"/>
    <w:multiLevelType w:val="multilevel"/>
    <w:tmpl w:val="B47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3557C"/>
    <w:multiLevelType w:val="multilevel"/>
    <w:tmpl w:val="63B8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246E51"/>
    <w:multiLevelType w:val="multilevel"/>
    <w:tmpl w:val="D30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F3580"/>
    <w:multiLevelType w:val="multilevel"/>
    <w:tmpl w:val="7FFC4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FC27C9"/>
    <w:multiLevelType w:val="multilevel"/>
    <w:tmpl w:val="1CE0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271993"/>
    <w:multiLevelType w:val="multilevel"/>
    <w:tmpl w:val="8BF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D14BF"/>
    <w:multiLevelType w:val="multilevel"/>
    <w:tmpl w:val="1D662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394DAA"/>
    <w:multiLevelType w:val="multilevel"/>
    <w:tmpl w:val="5CA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51A4B"/>
    <w:multiLevelType w:val="multilevel"/>
    <w:tmpl w:val="A75CE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BA375B"/>
    <w:multiLevelType w:val="multilevel"/>
    <w:tmpl w:val="C8F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4D21D7"/>
    <w:multiLevelType w:val="multilevel"/>
    <w:tmpl w:val="DDB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850F5"/>
    <w:multiLevelType w:val="multilevel"/>
    <w:tmpl w:val="076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649F"/>
    <w:multiLevelType w:val="multilevel"/>
    <w:tmpl w:val="C63A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C46BD1"/>
    <w:multiLevelType w:val="multilevel"/>
    <w:tmpl w:val="EDD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F96203"/>
    <w:multiLevelType w:val="multilevel"/>
    <w:tmpl w:val="BC3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384DE2"/>
    <w:multiLevelType w:val="multilevel"/>
    <w:tmpl w:val="55C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790257"/>
    <w:multiLevelType w:val="multilevel"/>
    <w:tmpl w:val="0182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B6768E"/>
    <w:multiLevelType w:val="multilevel"/>
    <w:tmpl w:val="FBC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733D2"/>
    <w:multiLevelType w:val="multilevel"/>
    <w:tmpl w:val="762ACF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08777FD9"/>
    <w:multiLevelType w:val="multilevel"/>
    <w:tmpl w:val="D820B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BD592B"/>
    <w:multiLevelType w:val="multilevel"/>
    <w:tmpl w:val="332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F70AA5"/>
    <w:multiLevelType w:val="multilevel"/>
    <w:tmpl w:val="29C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B635F"/>
    <w:multiLevelType w:val="multilevel"/>
    <w:tmpl w:val="01B0F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6D1F68"/>
    <w:multiLevelType w:val="multilevel"/>
    <w:tmpl w:val="386A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A1340"/>
    <w:multiLevelType w:val="multilevel"/>
    <w:tmpl w:val="5FB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142D68"/>
    <w:multiLevelType w:val="multilevel"/>
    <w:tmpl w:val="4880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B69CF"/>
    <w:multiLevelType w:val="multilevel"/>
    <w:tmpl w:val="E89E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573ABF"/>
    <w:multiLevelType w:val="multilevel"/>
    <w:tmpl w:val="FC7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C4E76"/>
    <w:multiLevelType w:val="multilevel"/>
    <w:tmpl w:val="B30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8616C"/>
    <w:multiLevelType w:val="multilevel"/>
    <w:tmpl w:val="613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F13E10"/>
    <w:multiLevelType w:val="multilevel"/>
    <w:tmpl w:val="560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6E3ED7"/>
    <w:multiLevelType w:val="multilevel"/>
    <w:tmpl w:val="19A2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7A239A"/>
    <w:multiLevelType w:val="multilevel"/>
    <w:tmpl w:val="183C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D80532"/>
    <w:multiLevelType w:val="multilevel"/>
    <w:tmpl w:val="FCD2D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6829CF"/>
    <w:multiLevelType w:val="multilevel"/>
    <w:tmpl w:val="560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AA681A"/>
    <w:multiLevelType w:val="multilevel"/>
    <w:tmpl w:val="072A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C18EE"/>
    <w:multiLevelType w:val="multilevel"/>
    <w:tmpl w:val="18F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C24835"/>
    <w:multiLevelType w:val="multilevel"/>
    <w:tmpl w:val="CF0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ED45A4"/>
    <w:multiLevelType w:val="multilevel"/>
    <w:tmpl w:val="B3A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F87A32"/>
    <w:multiLevelType w:val="multilevel"/>
    <w:tmpl w:val="2E7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FD3ABF"/>
    <w:multiLevelType w:val="multilevel"/>
    <w:tmpl w:val="C2D2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542AD8"/>
    <w:multiLevelType w:val="multilevel"/>
    <w:tmpl w:val="D32A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6701E2"/>
    <w:multiLevelType w:val="multilevel"/>
    <w:tmpl w:val="B12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0B1FBE"/>
    <w:multiLevelType w:val="multilevel"/>
    <w:tmpl w:val="FBB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68116A"/>
    <w:multiLevelType w:val="multilevel"/>
    <w:tmpl w:val="9EE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4E1550"/>
    <w:multiLevelType w:val="multilevel"/>
    <w:tmpl w:val="BF5A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53077D"/>
    <w:multiLevelType w:val="multilevel"/>
    <w:tmpl w:val="0E7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764CAE"/>
    <w:multiLevelType w:val="multilevel"/>
    <w:tmpl w:val="DD2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2F05D5"/>
    <w:multiLevelType w:val="multilevel"/>
    <w:tmpl w:val="DC8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384AC2"/>
    <w:multiLevelType w:val="multilevel"/>
    <w:tmpl w:val="55FE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85642F"/>
    <w:multiLevelType w:val="multilevel"/>
    <w:tmpl w:val="6F08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2C70DE"/>
    <w:multiLevelType w:val="multilevel"/>
    <w:tmpl w:val="7E587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777361"/>
    <w:multiLevelType w:val="multilevel"/>
    <w:tmpl w:val="44D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9F6B86"/>
    <w:multiLevelType w:val="multilevel"/>
    <w:tmpl w:val="EF8456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EA2E03"/>
    <w:multiLevelType w:val="multilevel"/>
    <w:tmpl w:val="C76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5D7EAB"/>
    <w:multiLevelType w:val="multilevel"/>
    <w:tmpl w:val="656A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943DC9"/>
    <w:multiLevelType w:val="multilevel"/>
    <w:tmpl w:val="169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2F7221"/>
    <w:multiLevelType w:val="multilevel"/>
    <w:tmpl w:val="4B4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6318C2"/>
    <w:multiLevelType w:val="multilevel"/>
    <w:tmpl w:val="FE2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8800B0"/>
    <w:multiLevelType w:val="multilevel"/>
    <w:tmpl w:val="F8C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C7782D"/>
    <w:multiLevelType w:val="multilevel"/>
    <w:tmpl w:val="4D1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8197B"/>
    <w:multiLevelType w:val="multilevel"/>
    <w:tmpl w:val="768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9437EE"/>
    <w:multiLevelType w:val="multilevel"/>
    <w:tmpl w:val="D8C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AC4472"/>
    <w:multiLevelType w:val="multilevel"/>
    <w:tmpl w:val="183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DD10ED"/>
    <w:multiLevelType w:val="multilevel"/>
    <w:tmpl w:val="2D3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6B6DB1"/>
    <w:multiLevelType w:val="multilevel"/>
    <w:tmpl w:val="C1C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A5087C"/>
    <w:multiLevelType w:val="multilevel"/>
    <w:tmpl w:val="5D9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B15FE8"/>
    <w:multiLevelType w:val="multilevel"/>
    <w:tmpl w:val="0A3A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045F1A"/>
    <w:multiLevelType w:val="multilevel"/>
    <w:tmpl w:val="61A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3E7CD7"/>
    <w:multiLevelType w:val="multilevel"/>
    <w:tmpl w:val="1F64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666DF5"/>
    <w:multiLevelType w:val="multilevel"/>
    <w:tmpl w:val="4B1E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922146"/>
    <w:multiLevelType w:val="multilevel"/>
    <w:tmpl w:val="6F0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1D50E85"/>
    <w:multiLevelType w:val="multilevel"/>
    <w:tmpl w:val="7958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316434"/>
    <w:multiLevelType w:val="multilevel"/>
    <w:tmpl w:val="B06A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F10D67"/>
    <w:multiLevelType w:val="multilevel"/>
    <w:tmpl w:val="ADA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1731F5"/>
    <w:multiLevelType w:val="multilevel"/>
    <w:tmpl w:val="5E9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93227D"/>
    <w:multiLevelType w:val="multilevel"/>
    <w:tmpl w:val="8B6C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320ED4"/>
    <w:multiLevelType w:val="multilevel"/>
    <w:tmpl w:val="1EA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886C87"/>
    <w:multiLevelType w:val="multilevel"/>
    <w:tmpl w:val="AD3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E312FB"/>
    <w:multiLevelType w:val="multilevel"/>
    <w:tmpl w:val="DB7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1F79DD"/>
    <w:multiLevelType w:val="multilevel"/>
    <w:tmpl w:val="C58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3F6203"/>
    <w:multiLevelType w:val="multilevel"/>
    <w:tmpl w:val="AEE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494245"/>
    <w:multiLevelType w:val="multilevel"/>
    <w:tmpl w:val="31A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9935CB"/>
    <w:multiLevelType w:val="multilevel"/>
    <w:tmpl w:val="C4F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BD7B39"/>
    <w:multiLevelType w:val="multilevel"/>
    <w:tmpl w:val="222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D5001B"/>
    <w:multiLevelType w:val="multilevel"/>
    <w:tmpl w:val="528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341F1D"/>
    <w:multiLevelType w:val="multilevel"/>
    <w:tmpl w:val="9EC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2B304B"/>
    <w:multiLevelType w:val="multilevel"/>
    <w:tmpl w:val="C03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6858B3"/>
    <w:multiLevelType w:val="multilevel"/>
    <w:tmpl w:val="36E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82292F"/>
    <w:multiLevelType w:val="multilevel"/>
    <w:tmpl w:val="751C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B730DF"/>
    <w:multiLevelType w:val="multilevel"/>
    <w:tmpl w:val="4548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8C08EE"/>
    <w:multiLevelType w:val="multilevel"/>
    <w:tmpl w:val="A1B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AD7569"/>
    <w:multiLevelType w:val="multilevel"/>
    <w:tmpl w:val="0EC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E1CF9"/>
    <w:multiLevelType w:val="multilevel"/>
    <w:tmpl w:val="61A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CC3901"/>
    <w:multiLevelType w:val="multilevel"/>
    <w:tmpl w:val="466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E56BDA"/>
    <w:multiLevelType w:val="multilevel"/>
    <w:tmpl w:val="D69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040427"/>
    <w:multiLevelType w:val="multilevel"/>
    <w:tmpl w:val="F8FA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3141EB"/>
    <w:multiLevelType w:val="multilevel"/>
    <w:tmpl w:val="487A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5520EC"/>
    <w:multiLevelType w:val="multilevel"/>
    <w:tmpl w:val="8D74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7A39FA"/>
    <w:multiLevelType w:val="multilevel"/>
    <w:tmpl w:val="BA0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AA6409"/>
    <w:multiLevelType w:val="multilevel"/>
    <w:tmpl w:val="050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DD20AC"/>
    <w:multiLevelType w:val="multilevel"/>
    <w:tmpl w:val="549C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E23DA2"/>
    <w:multiLevelType w:val="multilevel"/>
    <w:tmpl w:val="872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F82E7E"/>
    <w:multiLevelType w:val="multilevel"/>
    <w:tmpl w:val="831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7838D1"/>
    <w:multiLevelType w:val="multilevel"/>
    <w:tmpl w:val="E21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D947CC"/>
    <w:multiLevelType w:val="multilevel"/>
    <w:tmpl w:val="358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380E75"/>
    <w:multiLevelType w:val="multilevel"/>
    <w:tmpl w:val="C34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3A6D2B"/>
    <w:multiLevelType w:val="multilevel"/>
    <w:tmpl w:val="B21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47401F"/>
    <w:multiLevelType w:val="multilevel"/>
    <w:tmpl w:val="338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5267E8"/>
    <w:multiLevelType w:val="multilevel"/>
    <w:tmpl w:val="1C7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1E0F0C"/>
    <w:multiLevelType w:val="multilevel"/>
    <w:tmpl w:val="D0C6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B52B39"/>
    <w:multiLevelType w:val="multilevel"/>
    <w:tmpl w:val="D144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1A5318"/>
    <w:multiLevelType w:val="multilevel"/>
    <w:tmpl w:val="2D9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1F1C81"/>
    <w:multiLevelType w:val="multilevel"/>
    <w:tmpl w:val="8048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23C774E"/>
    <w:multiLevelType w:val="multilevel"/>
    <w:tmpl w:val="81D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A64FCC"/>
    <w:multiLevelType w:val="multilevel"/>
    <w:tmpl w:val="1FF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C861CC"/>
    <w:multiLevelType w:val="multilevel"/>
    <w:tmpl w:val="367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381D0E"/>
    <w:multiLevelType w:val="multilevel"/>
    <w:tmpl w:val="9290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3515ED0"/>
    <w:multiLevelType w:val="multilevel"/>
    <w:tmpl w:val="457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881C4A"/>
    <w:multiLevelType w:val="multilevel"/>
    <w:tmpl w:val="0E3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B60475"/>
    <w:multiLevelType w:val="multilevel"/>
    <w:tmpl w:val="6BF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E22AF9"/>
    <w:multiLevelType w:val="multilevel"/>
    <w:tmpl w:val="A0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0558E2"/>
    <w:multiLevelType w:val="multilevel"/>
    <w:tmpl w:val="5904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736187"/>
    <w:multiLevelType w:val="multilevel"/>
    <w:tmpl w:val="7FDA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4916CDD"/>
    <w:multiLevelType w:val="multilevel"/>
    <w:tmpl w:val="3EF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CD49F0"/>
    <w:multiLevelType w:val="multilevel"/>
    <w:tmpl w:val="95B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140D4A"/>
    <w:multiLevelType w:val="multilevel"/>
    <w:tmpl w:val="EEE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144898"/>
    <w:multiLevelType w:val="multilevel"/>
    <w:tmpl w:val="895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633CD2"/>
    <w:multiLevelType w:val="multilevel"/>
    <w:tmpl w:val="063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F355CC"/>
    <w:multiLevelType w:val="multilevel"/>
    <w:tmpl w:val="5070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6FD409F"/>
    <w:multiLevelType w:val="multilevel"/>
    <w:tmpl w:val="B0F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E4919"/>
    <w:multiLevelType w:val="multilevel"/>
    <w:tmpl w:val="1F9A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ED7CC5"/>
    <w:multiLevelType w:val="multilevel"/>
    <w:tmpl w:val="EAD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812038"/>
    <w:multiLevelType w:val="multilevel"/>
    <w:tmpl w:val="540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3A57F3"/>
    <w:multiLevelType w:val="multilevel"/>
    <w:tmpl w:val="9070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433323"/>
    <w:multiLevelType w:val="multilevel"/>
    <w:tmpl w:val="0B0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8D4AA5"/>
    <w:multiLevelType w:val="multilevel"/>
    <w:tmpl w:val="D94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F573F3"/>
    <w:multiLevelType w:val="multilevel"/>
    <w:tmpl w:val="1160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FE2EBC"/>
    <w:multiLevelType w:val="multilevel"/>
    <w:tmpl w:val="29E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8E5073"/>
    <w:multiLevelType w:val="multilevel"/>
    <w:tmpl w:val="19C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1E743D"/>
    <w:multiLevelType w:val="multilevel"/>
    <w:tmpl w:val="403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4929E1"/>
    <w:multiLevelType w:val="multilevel"/>
    <w:tmpl w:val="A7D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9D5F18"/>
    <w:multiLevelType w:val="multilevel"/>
    <w:tmpl w:val="E090B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EE35EA1"/>
    <w:multiLevelType w:val="multilevel"/>
    <w:tmpl w:val="209C48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3F055DC7"/>
    <w:multiLevelType w:val="multilevel"/>
    <w:tmpl w:val="C0F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025C17"/>
    <w:multiLevelType w:val="multilevel"/>
    <w:tmpl w:val="3BA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222466"/>
    <w:multiLevelType w:val="multilevel"/>
    <w:tmpl w:val="353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A70849"/>
    <w:multiLevelType w:val="multilevel"/>
    <w:tmpl w:val="042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AF1049"/>
    <w:multiLevelType w:val="multilevel"/>
    <w:tmpl w:val="C98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BD1EC4"/>
    <w:multiLevelType w:val="multilevel"/>
    <w:tmpl w:val="DD1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D41314"/>
    <w:multiLevelType w:val="multilevel"/>
    <w:tmpl w:val="4A0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4D4F1B"/>
    <w:multiLevelType w:val="multilevel"/>
    <w:tmpl w:val="22EC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74021B"/>
    <w:multiLevelType w:val="multilevel"/>
    <w:tmpl w:val="C6E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2D22AB"/>
    <w:multiLevelType w:val="multilevel"/>
    <w:tmpl w:val="4E9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505B12"/>
    <w:multiLevelType w:val="multilevel"/>
    <w:tmpl w:val="377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5D42A7"/>
    <w:multiLevelType w:val="multilevel"/>
    <w:tmpl w:val="A15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D0797A"/>
    <w:multiLevelType w:val="multilevel"/>
    <w:tmpl w:val="351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114F3A"/>
    <w:multiLevelType w:val="multilevel"/>
    <w:tmpl w:val="4052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84796C"/>
    <w:multiLevelType w:val="multilevel"/>
    <w:tmpl w:val="02BEAD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3446F9"/>
    <w:multiLevelType w:val="multilevel"/>
    <w:tmpl w:val="1C6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4D1CBF"/>
    <w:multiLevelType w:val="multilevel"/>
    <w:tmpl w:val="014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7935BC"/>
    <w:multiLevelType w:val="multilevel"/>
    <w:tmpl w:val="7A1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A37167"/>
    <w:multiLevelType w:val="hybridMultilevel"/>
    <w:tmpl w:val="A7363098"/>
    <w:lvl w:ilvl="0" w:tplc="9FD2A3E4">
      <w:start w:val="1"/>
      <w:numFmt w:val="bullet"/>
      <w:lvlText w:val="•"/>
      <w:lvlJc w:val="left"/>
      <w:pPr>
        <w:ind w:left="720" w:hanging="360"/>
      </w:pPr>
    </w:lvl>
    <w:lvl w:ilvl="1" w:tplc="D2D86146">
      <w:numFmt w:val="decimal"/>
      <w:lvlText w:val=""/>
      <w:lvlJc w:val="left"/>
    </w:lvl>
    <w:lvl w:ilvl="2" w:tplc="2F342B1C">
      <w:numFmt w:val="decimal"/>
      <w:lvlText w:val=""/>
      <w:lvlJc w:val="left"/>
    </w:lvl>
    <w:lvl w:ilvl="3" w:tplc="435EDFEA">
      <w:numFmt w:val="decimal"/>
      <w:lvlText w:val=""/>
      <w:lvlJc w:val="left"/>
    </w:lvl>
    <w:lvl w:ilvl="4" w:tplc="AB50CACC">
      <w:numFmt w:val="decimal"/>
      <w:lvlText w:val=""/>
      <w:lvlJc w:val="left"/>
    </w:lvl>
    <w:lvl w:ilvl="5" w:tplc="85881F58">
      <w:numFmt w:val="decimal"/>
      <w:lvlText w:val=""/>
      <w:lvlJc w:val="left"/>
    </w:lvl>
    <w:lvl w:ilvl="6" w:tplc="FD101B72">
      <w:numFmt w:val="decimal"/>
      <w:lvlText w:val=""/>
      <w:lvlJc w:val="left"/>
    </w:lvl>
    <w:lvl w:ilvl="7" w:tplc="4E5ED966">
      <w:numFmt w:val="decimal"/>
      <w:lvlText w:val=""/>
      <w:lvlJc w:val="left"/>
    </w:lvl>
    <w:lvl w:ilvl="8" w:tplc="AF8AF45C">
      <w:numFmt w:val="decimal"/>
      <w:lvlText w:val=""/>
      <w:lvlJc w:val="left"/>
    </w:lvl>
  </w:abstractNum>
  <w:abstractNum w:abstractNumId="174" w15:restartNumberingAfterBreak="0">
    <w:nsid w:val="48290F4C"/>
    <w:multiLevelType w:val="multilevel"/>
    <w:tmpl w:val="F5FC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84A1025"/>
    <w:multiLevelType w:val="multilevel"/>
    <w:tmpl w:val="14B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681182"/>
    <w:multiLevelType w:val="multilevel"/>
    <w:tmpl w:val="D8A6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126956"/>
    <w:multiLevelType w:val="multilevel"/>
    <w:tmpl w:val="93AC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33685B"/>
    <w:multiLevelType w:val="multilevel"/>
    <w:tmpl w:val="7E5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730FB1"/>
    <w:multiLevelType w:val="multilevel"/>
    <w:tmpl w:val="68F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09119E"/>
    <w:multiLevelType w:val="multilevel"/>
    <w:tmpl w:val="0F94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A445777"/>
    <w:multiLevelType w:val="multilevel"/>
    <w:tmpl w:val="773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945C91"/>
    <w:multiLevelType w:val="multilevel"/>
    <w:tmpl w:val="E7E85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04277A"/>
    <w:multiLevelType w:val="multilevel"/>
    <w:tmpl w:val="4C7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3E5E42"/>
    <w:multiLevelType w:val="multilevel"/>
    <w:tmpl w:val="AA4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832B74"/>
    <w:multiLevelType w:val="multilevel"/>
    <w:tmpl w:val="75D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AA6BF1"/>
    <w:multiLevelType w:val="multilevel"/>
    <w:tmpl w:val="70746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BEF5EDA"/>
    <w:multiLevelType w:val="multilevel"/>
    <w:tmpl w:val="5AE2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C162418"/>
    <w:multiLevelType w:val="multilevel"/>
    <w:tmpl w:val="EB2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6C110E"/>
    <w:multiLevelType w:val="multilevel"/>
    <w:tmpl w:val="D1AE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CB57E2C"/>
    <w:multiLevelType w:val="multilevel"/>
    <w:tmpl w:val="777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E06DE6"/>
    <w:multiLevelType w:val="multilevel"/>
    <w:tmpl w:val="D10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0F0F02"/>
    <w:multiLevelType w:val="multilevel"/>
    <w:tmpl w:val="FC3C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D2B2A54"/>
    <w:multiLevelType w:val="multilevel"/>
    <w:tmpl w:val="1A7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E05E79"/>
    <w:multiLevelType w:val="multilevel"/>
    <w:tmpl w:val="3E22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F9419E9"/>
    <w:multiLevelType w:val="multilevel"/>
    <w:tmpl w:val="691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1D355A"/>
    <w:multiLevelType w:val="multilevel"/>
    <w:tmpl w:val="EBA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8C6243"/>
    <w:multiLevelType w:val="multilevel"/>
    <w:tmpl w:val="BA56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2251F90"/>
    <w:multiLevelType w:val="multilevel"/>
    <w:tmpl w:val="F894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2B77834"/>
    <w:multiLevelType w:val="multilevel"/>
    <w:tmpl w:val="786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EE36D6"/>
    <w:multiLevelType w:val="multilevel"/>
    <w:tmpl w:val="C1D0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3482FD7"/>
    <w:multiLevelType w:val="multilevel"/>
    <w:tmpl w:val="EA2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6A5B4D"/>
    <w:multiLevelType w:val="multilevel"/>
    <w:tmpl w:val="D52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84470A"/>
    <w:multiLevelType w:val="multilevel"/>
    <w:tmpl w:val="316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D43B18"/>
    <w:multiLevelType w:val="multilevel"/>
    <w:tmpl w:val="B07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700A09"/>
    <w:multiLevelType w:val="multilevel"/>
    <w:tmpl w:val="58E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833CE3"/>
    <w:multiLevelType w:val="multilevel"/>
    <w:tmpl w:val="1F4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0A72BB"/>
    <w:multiLevelType w:val="multilevel"/>
    <w:tmpl w:val="7F0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30105C"/>
    <w:multiLevelType w:val="multilevel"/>
    <w:tmpl w:val="B18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860879"/>
    <w:multiLevelType w:val="multilevel"/>
    <w:tmpl w:val="6332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7BE6678"/>
    <w:multiLevelType w:val="multilevel"/>
    <w:tmpl w:val="AB4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6A2442"/>
    <w:multiLevelType w:val="multilevel"/>
    <w:tmpl w:val="4740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7D6C8F"/>
    <w:multiLevelType w:val="multilevel"/>
    <w:tmpl w:val="F51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91687B"/>
    <w:multiLevelType w:val="multilevel"/>
    <w:tmpl w:val="015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CE21CF"/>
    <w:multiLevelType w:val="multilevel"/>
    <w:tmpl w:val="7FF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8F0379"/>
    <w:multiLevelType w:val="multilevel"/>
    <w:tmpl w:val="DF1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A72FC7"/>
    <w:multiLevelType w:val="multilevel"/>
    <w:tmpl w:val="2F0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CE08E5"/>
    <w:multiLevelType w:val="multilevel"/>
    <w:tmpl w:val="AF3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386F96"/>
    <w:multiLevelType w:val="multilevel"/>
    <w:tmpl w:val="34C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983572"/>
    <w:multiLevelType w:val="multilevel"/>
    <w:tmpl w:val="092A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B1468F1"/>
    <w:multiLevelType w:val="multilevel"/>
    <w:tmpl w:val="6088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B2B4966"/>
    <w:multiLevelType w:val="multilevel"/>
    <w:tmpl w:val="25A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785C5D"/>
    <w:multiLevelType w:val="multilevel"/>
    <w:tmpl w:val="3B7A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CF502F"/>
    <w:multiLevelType w:val="multilevel"/>
    <w:tmpl w:val="B08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473676"/>
    <w:multiLevelType w:val="multilevel"/>
    <w:tmpl w:val="1EE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58289B"/>
    <w:multiLevelType w:val="multilevel"/>
    <w:tmpl w:val="FD3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2F6AAD"/>
    <w:multiLevelType w:val="multilevel"/>
    <w:tmpl w:val="54F8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F5A3CCF"/>
    <w:multiLevelType w:val="multilevel"/>
    <w:tmpl w:val="2E6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7267BC"/>
    <w:multiLevelType w:val="multilevel"/>
    <w:tmpl w:val="C1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CD7A39"/>
    <w:multiLevelType w:val="multilevel"/>
    <w:tmpl w:val="568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696B44"/>
    <w:multiLevelType w:val="multilevel"/>
    <w:tmpl w:val="C05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357AE6"/>
    <w:multiLevelType w:val="multilevel"/>
    <w:tmpl w:val="333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537243"/>
    <w:multiLevelType w:val="multilevel"/>
    <w:tmpl w:val="9EF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215D18"/>
    <w:multiLevelType w:val="multilevel"/>
    <w:tmpl w:val="4BC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C55136"/>
    <w:multiLevelType w:val="multilevel"/>
    <w:tmpl w:val="B01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EE7DC7"/>
    <w:multiLevelType w:val="multilevel"/>
    <w:tmpl w:val="FFF88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41950AD"/>
    <w:multiLevelType w:val="multilevel"/>
    <w:tmpl w:val="7624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7A79A4"/>
    <w:multiLevelType w:val="multilevel"/>
    <w:tmpl w:val="B42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8E6852"/>
    <w:multiLevelType w:val="multilevel"/>
    <w:tmpl w:val="D73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D33685"/>
    <w:multiLevelType w:val="multilevel"/>
    <w:tmpl w:val="B75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5652C69"/>
    <w:multiLevelType w:val="multilevel"/>
    <w:tmpl w:val="F2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A52991"/>
    <w:multiLevelType w:val="multilevel"/>
    <w:tmpl w:val="BC70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5C63824"/>
    <w:multiLevelType w:val="multilevel"/>
    <w:tmpl w:val="1B76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3140B7"/>
    <w:multiLevelType w:val="multilevel"/>
    <w:tmpl w:val="B8E2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6383DEE"/>
    <w:multiLevelType w:val="multilevel"/>
    <w:tmpl w:val="411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866B98"/>
    <w:multiLevelType w:val="multilevel"/>
    <w:tmpl w:val="0D4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9116BB"/>
    <w:multiLevelType w:val="multilevel"/>
    <w:tmpl w:val="7A20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0E501B"/>
    <w:multiLevelType w:val="multilevel"/>
    <w:tmpl w:val="A70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37031F"/>
    <w:multiLevelType w:val="multilevel"/>
    <w:tmpl w:val="BD2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631E80"/>
    <w:multiLevelType w:val="multilevel"/>
    <w:tmpl w:val="990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6565C1"/>
    <w:multiLevelType w:val="multilevel"/>
    <w:tmpl w:val="DBB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A43CE2"/>
    <w:multiLevelType w:val="multilevel"/>
    <w:tmpl w:val="E9F89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375A70"/>
    <w:multiLevelType w:val="multilevel"/>
    <w:tmpl w:val="9BF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443E84"/>
    <w:multiLevelType w:val="multilevel"/>
    <w:tmpl w:val="2106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86F3734"/>
    <w:multiLevelType w:val="multilevel"/>
    <w:tmpl w:val="18B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1B0AB9"/>
    <w:multiLevelType w:val="multilevel"/>
    <w:tmpl w:val="FEA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D96734"/>
    <w:multiLevelType w:val="multilevel"/>
    <w:tmpl w:val="104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812807"/>
    <w:multiLevelType w:val="multilevel"/>
    <w:tmpl w:val="969A3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AD005DC"/>
    <w:multiLevelType w:val="multilevel"/>
    <w:tmpl w:val="DFD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E342A0"/>
    <w:multiLevelType w:val="multilevel"/>
    <w:tmpl w:val="890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FB7091"/>
    <w:multiLevelType w:val="multilevel"/>
    <w:tmpl w:val="7A3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597C43"/>
    <w:multiLevelType w:val="multilevel"/>
    <w:tmpl w:val="EDC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8D5118"/>
    <w:multiLevelType w:val="multilevel"/>
    <w:tmpl w:val="A47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A27B08"/>
    <w:multiLevelType w:val="multilevel"/>
    <w:tmpl w:val="8F5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B53BC6"/>
    <w:multiLevelType w:val="multilevel"/>
    <w:tmpl w:val="939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3D669B"/>
    <w:multiLevelType w:val="multilevel"/>
    <w:tmpl w:val="115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904912"/>
    <w:multiLevelType w:val="multilevel"/>
    <w:tmpl w:val="15F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BF0D7C"/>
    <w:multiLevelType w:val="multilevel"/>
    <w:tmpl w:val="146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6E5776"/>
    <w:multiLevelType w:val="multilevel"/>
    <w:tmpl w:val="362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D54EBB"/>
    <w:multiLevelType w:val="multilevel"/>
    <w:tmpl w:val="50F2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2322967"/>
    <w:multiLevelType w:val="multilevel"/>
    <w:tmpl w:val="29C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A2531C"/>
    <w:multiLevelType w:val="multilevel"/>
    <w:tmpl w:val="407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3C04EAE"/>
    <w:multiLevelType w:val="multilevel"/>
    <w:tmpl w:val="769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EA109F"/>
    <w:multiLevelType w:val="multilevel"/>
    <w:tmpl w:val="ACD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23089B"/>
    <w:multiLevelType w:val="multilevel"/>
    <w:tmpl w:val="B464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D95931"/>
    <w:multiLevelType w:val="multilevel"/>
    <w:tmpl w:val="FB5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3C1748"/>
    <w:multiLevelType w:val="multilevel"/>
    <w:tmpl w:val="968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7631B7"/>
    <w:multiLevelType w:val="multilevel"/>
    <w:tmpl w:val="D3A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604AD5"/>
    <w:multiLevelType w:val="multilevel"/>
    <w:tmpl w:val="487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70328C"/>
    <w:multiLevelType w:val="multilevel"/>
    <w:tmpl w:val="B71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BB6F70"/>
    <w:multiLevelType w:val="multilevel"/>
    <w:tmpl w:val="E37E1B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8D1422A"/>
    <w:multiLevelType w:val="multilevel"/>
    <w:tmpl w:val="1A6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2F5E7F"/>
    <w:multiLevelType w:val="multilevel"/>
    <w:tmpl w:val="0B8A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3C4400"/>
    <w:multiLevelType w:val="multilevel"/>
    <w:tmpl w:val="0378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93F40A7"/>
    <w:multiLevelType w:val="multilevel"/>
    <w:tmpl w:val="F4C0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5F07C1"/>
    <w:multiLevelType w:val="multilevel"/>
    <w:tmpl w:val="2E6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870814"/>
    <w:multiLevelType w:val="multilevel"/>
    <w:tmpl w:val="470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62598A"/>
    <w:multiLevelType w:val="multilevel"/>
    <w:tmpl w:val="ADB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973F54"/>
    <w:multiLevelType w:val="multilevel"/>
    <w:tmpl w:val="97D6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B4715ED"/>
    <w:multiLevelType w:val="multilevel"/>
    <w:tmpl w:val="C12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605D1E"/>
    <w:multiLevelType w:val="multilevel"/>
    <w:tmpl w:val="FF7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6F1C40"/>
    <w:multiLevelType w:val="multilevel"/>
    <w:tmpl w:val="EF3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85607F"/>
    <w:multiLevelType w:val="multilevel"/>
    <w:tmpl w:val="75AC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C713FBB"/>
    <w:multiLevelType w:val="multilevel"/>
    <w:tmpl w:val="5DE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98139F"/>
    <w:multiLevelType w:val="multilevel"/>
    <w:tmpl w:val="C1A0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C31F8D"/>
    <w:multiLevelType w:val="multilevel"/>
    <w:tmpl w:val="57EA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D075C2D"/>
    <w:multiLevelType w:val="multilevel"/>
    <w:tmpl w:val="C894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487DEC"/>
    <w:multiLevelType w:val="multilevel"/>
    <w:tmpl w:val="2ECE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DC953FB"/>
    <w:multiLevelType w:val="multilevel"/>
    <w:tmpl w:val="2BD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D06476"/>
    <w:multiLevelType w:val="multilevel"/>
    <w:tmpl w:val="C08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7A6963"/>
    <w:multiLevelType w:val="multilevel"/>
    <w:tmpl w:val="850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A72D6A"/>
    <w:multiLevelType w:val="multilevel"/>
    <w:tmpl w:val="DE6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F527E8"/>
    <w:multiLevelType w:val="multilevel"/>
    <w:tmpl w:val="682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0408">
    <w:abstractNumId w:val="8"/>
  </w:num>
  <w:num w:numId="2" w16cid:durableId="1114441950">
    <w:abstractNumId w:val="6"/>
  </w:num>
  <w:num w:numId="3" w16cid:durableId="751390384">
    <w:abstractNumId w:val="5"/>
  </w:num>
  <w:num w:numId="4" w16cid:durableId="179591754">
    <w:abstractNumId w:val="4"/>
  </w:num>
  <w:num w:numId="5" w16cid:durableId="824593139">
    <w:abstractNumId w:val="7"/>
  </w:num>
  <w:num w:numId="6" w16cid:durableId="1285388496">
    <w:abstractNumId w:val="3"/>
  </w:num>
  <w:num w:numId="7" w16cid:durableId="749742655">
    <w:abstractNumId w:val="2"/>
  </w:num>
  <w:num w:numId="8" w16cid:durableId="631178290">
    <w:abstractNumId w:val="1"/>
  </w:num>
  <w:num w:numId="9" w16cid:durableId="843974998">
    <w:abstractNumId w:val="0"/>
  </w:num>
  <w:num w:numId="10" w16cid:durableId="218907819">
    <w:abstractNumId w:val="212"/>
  </w:num>
  <w:num w:numId="11" w16cid:durableId="2147121560">
    <w:abstractNumId w:val="57"/>
  </w:num>
  <w:num w:numId="12" w16cid:durableId="507138278">
    <w:abstractNumId w:val="71"/>
  </w:num>
  <w:num w:numId="13" w16cid:durableId="1155099867">
    <w:abstractNumId w:val="217"/>
  </w:num>
  <w:num w:numId="14" w16cid:durableId="1315599735">
    <w:abstractNumId w:val="196"/>
  </w:num>
  <w:num w:numId="15" w16cid:durableId="1707871886">
    <w:abstractNumId w:val="165"/>
  </w:num>
  <w:num w:numId="16" w16cid:durableId="1837528851">
    <w:abstractNumId w:val="298"/>
  </w:num>
  <w:num w:numId="17" w16cid:durableId="1292637108">
    <w:abstractNumId w:val="210"/>
  </w:num>
  <w:num w:numId="18" w16cid:durableId="1733000391">
    <w:abstractNumId w:val="302"/>
  </w:num>
  <w:num w:numId="19" w16cid:durableId="745343735">
    <w:abstractNumId w:val="155"/>
  </w:num>
  <w:num w:numId="20" w16cid:durableId="1940749700">
    <w:abstractNumId w:val="111"/>
  </w:num>
  <w:num w:numId="21" w16cid:durableId="2101246731">
    <w:abstractNumId w:val="128"/>
  </w:num>
  <w:num w:numId="22" w16cid:durableId="717775802">
    <w:abstractNumId w:val="282"/>
  </w:num>
  <w:num w:numId="23" w16cid:durableId="2018850783">
    <w:abstractNumId w:val="134"/>
  </w:num>
  <w:num w:numId="24" w16cid:durableId="607739290">
    <w:abstractNumId w:val="121"/>
  </w:num>
  <w:num w:numId="25" w16cid:durableId="2067027695">
    <w:abstractNumId w:val="112"/>
  </w:num>
  <w:num w:numId="26" w16cid:durableId="853156461">
    <w:abstractNumId w:val="228"/>
  </w:num>
  <w:num w:numId="27" w16cid:durableId="674263817">
    <w:abstractNumId w:val="198"/>
  </w:num>
  <w:num w:numId="28" w16cid:durableId="800617788">
    <w:abstractNumId w:val="237"/>
  </w:num>
  <w:num w:numId="29" w16cid:durableId="451629339">
    <w:abstractNumId w:val="168"/>
  </w:num>
  <w:num w:numId="30" w16cid:durableId="1698117112">
    <w:abstractNumId w:val="89"/>
  </w:num>
  <w:num w:numId="31" w16cid:durableId="1416127609">
    <w:abstractNumId w:val="85"/>
  </w:num>
  <w:num w:numId="32" w16cid:durableId="1621492857">
    <w:abstractNumId w:val="184"/>
  </w:num>
  <w:num w:numId="33" w16cid:durableId="789787789">
    <w:abstractNumId w:val="194"/>
  </w:num>
  <w:num w:numId="34" w16cid:durableId="1271819498">
    <w:abstractNumId w:val="187"/>
  </w:num>
  <w:num w:numId="35" w16cid:durableId="658385932">
    <w:abstractNumId w:val="32"/>
  </w:num>
  <w:num w:numId="36" w16cid:durableId="1945720868">
    <w:abstractNumId w:val="20"/>
  </w:num>
  <w:num w:numId="37" w16cid:durableId="279193847">
    <w:abstractNumId w:val="98"/>
  </w:num>
  <w:num w:numId="38" w16cid:durableId="157962626">
    <w:abstractNumId w:val="176"/>
  </w:num>
  <w:num w:numId="39" w16cid:durableId="585576810">
    <w:abstractNumId w:val="88"/>
  </w:num>
  <w:num w:numId="40" w16cid:durableId="801271556">
    <w:abstractNumId w:val="222"/>
  </w:num>
  <w:num w:numId="41" w16cid:durableId="2000452464">
    <w:abstractNumId w:val="191"/>
  </w:num>
  <w:num w:numId="42" w16cid:durableId="610089199">
    <w:abstractNumId w:val="156"/>
  </w:num>
  <w:num w:numId="43" w16cid:durableId="997810766">
    <w:abstractNumId w:val="173"/>
    <w:lvlOverride w:ilvl="0">
      <w:startOverride w:val="1"/>
    </w:lvlOverride>
  </w:num>
  <w:num w:numId="44" w16cid:durableId="106239540">
    <w:abstractNumId w:val="84"/>
  </w:num>
  <w:num w:numId="45" w16cid:durableId="1194028629">
    <w:abstractNumId w:val="266"/>
  </w:num>
  <w:num w:numId="46" w16cid:durableId="1996911804">
    <w:abstractNumId w:val="224"/>
  </w:num>
  <w:num w:numId="47" w16cid:durableId="1694573835">
    <w:abstractNumId w:val="70"/>
  </w:num>
  <w:num w:numId="48" w16cid:durableId="631442388">
    <w:abstractNumId w:val="223"/>
  </w:num>
  <w:num w:numId="49" w16cid:durableId="220093225">
    <w:abstractNumId w:val="138"/>
  </w:num>
  <w:num w:numId="50" w16cid:durableId="782194071">
    <w:abstractNumId w:val="276"/>
  </w:num>
  <w:num w:numId="51" w16cid:durableId="738596556">
    <w:abstractNumId w:val="151"/>
  </w:num>
  <w:num w:numId="52" w16cid:durableId="1505626977">
    <w:abstractNumId w:val="143"/>
  </w:num>
  <w:num w:numId="53" w16cid:durableId="1662583462">
    <w:abstractNumId w:val="241"/>
  </w:num>
  <w:num w:numId="54" w16cid:durableId="1123886968">
    <w:abstractNumId w:val="45"/>
  </w:num>
  <w:num w:numId="55" w16cid:durableId="860820715">
    <w:abstractNumId w:val="214"/>
  </w:num>
  <w:num w:numId="56" w16cid:durableId="1013872911">
    <w:abstractNumId w:val="129"/>
  </w:num>
  <w:num w:numId="57" w16cid:durableId="1155142229">
    <w:abstractNumId w:val="41"/>
  </w:num>
  <w:num w:numId="58" w16cid:durableId="385489407">
    <w:abstractNumId w:val="272"/>
  </w:num>
  <w:num w:numId="59" w16cid:durableId="261963053">
    <w:abstractNumId w:val="42"/>
  </w:num>
  <w:num w:numId="60" w16cid:durableId="1242790786">
    <w:abstractNumId w:val="93"/>
  </w:num>
  <w:num w:numId="61" w16cid:durableId="151675563">
    <w:abstractNumId w:val="26"/>
  </w:num>
  <w:num w:numId="62" w16cid:durableId="31421355">
    <w:abstractNumId w:val="56"/>
  </w:num>
  <w:num w:numId="63" w16cid:durableId="395977225">
    <w:abstractNumId w:val="159"/>
  </w:num>
  <w:num w:numId="64" w16cid:durableId="1966228270">
    <w:abstractNumId w:val="200"/>
  </w:num>
  <w:num w:numId="65" w16cid:durableId="1490901311">
    <w:abstractNumId w:val="285"/>
  </w:num>
  <w:num w:numId="66" w16cid:durableId="1509566489">
    <w:abstractNumId w:val="52"/>
  </w:num>
  <w:num w:numId="67" w16cid:durableId="2087144340">
    <w:abstractNumId w:val="197"/>
  </w:num>
  <w:num w:numId="68" w16cid:durableId="1000037254">
    <w:abstractNumId w:val="87"/>
  </w:num>
  <w:num w:numId="69" w16cid:durableId="178811748">
    <w:abstractNumId w:val="271"/>
  </w:num>
  <w:num w:numId="70" w16cid:durableId="1025251006">
    <w:abstractNumId w:val="195"/>
  </w:num>
  <w:num w:numId="71" w16cid:durableId="1476069454">
    <w:abstractNumId w:val="274"/>
  </w:num>
  <w:num w:numId="72" w16cid:durableId="1691445875">
    <w:abstractNumId w:val="23"/>
  </w:num>
  <w:num w:numId="73" w16cid:durableId="373963664">
    <w:abstractNumId w:val="35"/>
  </w:num>
  <w:num w:numId="74" w16cid:durableId="57025054">
    <w:abstractNumId w:val="137"/>
  </w:num>
  <w:num w:numId="75" w16cid:durableId="1852261818">
    <w:abstractNumId w:val="80"/>
  </w:num>
  <w:num w:numId="76" w16cid:durableId="2090810825">
    <w:abstractNumId w:val="286"/>
  </w:num>
  <w:num w:numId="77" w16cid:durableId="1348167232">
    <w:abstractNumId w:val="25"/>
  </w:num>
  <w:num w:numId="78" w16cid:durableId="1256599348">
    <w:abstractNumId w:val="260"/>
  </w:num>
  <w:num w:numId="79" w16cid:durableId="19936544">
    <w:abstractNumId w:val="91"/>
  </w:num>
  <w:num w:numId="80" w16cid:durableId="32195969">
    <w:abstractNumId w:val="172"/>
  </w:num>
  <w:num w:numId="81" w16cid:durableId="503012738">
    <w:abstractNumId w:val="68"/>
  </w:num>
  <w:num w:numId="82" w16cid:durableId="506753846">
    <w:abstractNumId w:val="63"/>
  </w:num>
  <w:num w:numId="83" w16cid:durableId="1620449228">
    <w:abstractNumId w:val="113"/>
  </w:num>
  <w:num w:numId="84" w16cid:durableId="462311254">
    <w:abstractNumId w:val="64"/>
  </w:num>
  <w:num w:numId="85" w16cid:durableId="1705910801">
    <w:abstractNumId w:val="227"/>
  </w:num>
  <w:num w:numId="86" w16cid:durableId="2030909525">
    <w:abstractNumId w:val="24"/>
  </w:num>
  <w:num w:numId="87" w16cid:durableId="1534419431">
    <w:abstractNumId w:val="174"/>
  </w:num>
  <w:num w:numId="88" w16cid:durableId="855189257">
    <w:abstractNumId w:val="141"/>
  </w:num>
  <w:num w:numId="89" w16cid:durableId="1088574514">
    <w:abstractNumId w:val="150"/>
  </w:num>
  <w:num w:numId="90" w16cid:durableId="1039818693">
    <w:abstractNumId w:val="256"/>
  </w:num>
  <w:num w:numId="91" w16cid:durableId="1373312369">
    <w:abstractNumId w:val="96"/>
  </w:num>
  <w:num w:numId="92" w16cid:durableId="272515842">
    <w:abstractNumId w:val="163"/>
  </w:num>
  <w:num w:numId="93" w16cid:durableId="2082676462">
    <w:abstractNumId w:val="244"/>
  </w:num>
  <w:num w:numId="94" w16cid:durableId="274218600">
    <w:abstractNumId w:val="183"/>
  </w:num>
  <w:num w:numId="95" w16cid:durableId="494078615">
    <w:abstractNumId w:val="247"/>
  </w:num>
  <w:num w:numId="96" w16cid:durableId="168061188">
    <w:abstractNumId w:val="262"/>
  </w:num>
  <w:num w:numId="97" w16cid:durableId="2120029534">
    <w:abstractNumId w:val="295"/>
  </w:num>
  <w:num w:numId="98" w16cid:durableId="1344164034">
    <w:abstractNumId w:val="233"/>
  </w:num>
  <w:num w:numId="99" w16cid:durableId="965476604">
    <w:abstractNumId w:val="250"/>
  </w:num>
  <w:num w:numId="100" w16cid:durableId="1085107058">
    <w:abstractNumId w:val="297"/>
  </w:num>
  <w:num w:numId="101" w16cid:durableId="468744791">
    <w:abstractNumId w:val="153"/>
  </w:num>
  <w:num w:numId="102" w16cid:durableId="146630031">
    <w:abstractNumId w:val="106"/>
  </w:num>
  <w:num w:numId="103" w16cid:durableId="1071653603">
    <w:abstractNumId w:val="300"/>
  </w:num>
  <w:num w:numId="104" w16cid:durableId="841942299">
    <w:abstractNumId w:val="30"/>
  </w:num>
  <w:num w:numId="105" w16cid:durableId="1308783739">
    <w:abstractNumId w:val="62"/>
  </w:num>
  <w:num w:numId="106" w16cid:durableId="684475493">
    <w:abstractNumId w:val="251"/>
  </w:num>
  <w:num w:numId="107" w16cid:durableId="1934969426">
    <w:abstractNumId w:val="33"/>
  </w:num>
  <w:num w:numId="108" w16cid:durableId="1109400000">
    <w:abstractNumId w:val="246"/>
  </w:num>
  <w:num w:numId="109" w16cid:durableId="1357541317">
    <w:abstractNumId w:val="12"/>
  </w:num>
  <w:num w:numId="110" w16cid:durableId="959847312">
    <w:abstractNumId w:val="109"/>
  </w:num>
  <w:num w:numId="111" w16cid:durableId="145979765">
    <w:abstractNumId w:val="66"/>
  </w:num>
  <w:num w:numId="112" w16cid:durableId="635986419">
    <w:abstractNumId w:val="204"/>
  </w:num>
  <w:num w:numId="113" w16cid:durableId="1814716451">
    <w:abstractNumId w:val="263"/>
  </w:num>
  <w:num w:numId="114" w16cid:durableId="32730101">
    <w:abstractNumId w:val="67"/>
  </w:num>
  <w:num w:numId="115" w16cid:durableId="80418873">
    <w:abstractNumId w:val="226"/>
  </w:num>
  <w:num w:numId="116" w16cid:durableId="743986569">
    <w:abstractNumId w:val="27"/>
  </w:num>
  <w:num w:numId="117" w16cid:durableId="1492913496">
    <w:abstractNumId w:val="78"/>
  </w:num>
  <w:num w:numId="118" w16cid:durableId="237061071">
    <w:abstractNumId w:val="49"/>
  </w:num>
  <w:num w:numId="119" w16cid:durableId="1714232437">
    <w:abstractNumId w:val="60"/>
  </w:num>
  <w:num w:numId="120" w16cid:durableId="1570382070">
    <w:abstractNumId w:val="254"/>
  </w:num>
  <w:num w:numId="121" w16cid:durableId="1948005735">
    <w:abstractNumId w:val="118"/>
  </w:num>
  <w:num w:numId="122" w16cid:durableId="649334109">
    <w:abstractNumId w:val="267"/>
  </w:num>
  <w:num w:numId="123" w16cid:durableId="297683544">
    <w:abstractNumId w:val="189"/>
  </w:num>
  <w:num w:numId="124" w16cid:durableId="1336150143">
    <w:abstractNumId w:val="169"/>
  </w:num>
  <w:num w:numId="125" w16cid:durableId="436873578">
    <w:abstractNumId w:val="81"/>
  </w:num>
  <w:num w:numId="126" w16cid:durableId="1705255877">
    <w:abstractNumId w:val="280"/>
  </w:num>
  <w:num w:numId="127" w16cid:durableId="620721889">
    <w:abstractNumId w:val="269"/>
  </w:num>
  <w:num w:numId="128" w16cid:durableId="617878657">
    <w:abstractNumId w:val="257"/>
  </w:num>
  <w:num w:numId="129" w16cid:durableId="513155004">
    <w:abstractNumId w:val="186"/>
  </w:num>
  <w:num w:numId="130" w16cid:durableId="196699862">
    <w:abstractNumId w:val="108"/>
  </w:num>
  <w:num w:numId="131" w16cid:durableId="1140415655">
    <w:abstractNumId w:val="238"/>
  </w:num>
  <w:num w:numId="132" w16cid:durableId="494493187">
    <w:abstractNumId w:val="192"/>
  </w:num>
  <w:num w:numId="133" w16cid:durableId="417288255">
    <w:abstractNumId w:val="117"/>
  </w:num>
  <w:num w:numId="134" w16cid:durableId="232132561">
    <w:abstractNumId w:val="162"/>
  </w:num>
  <w:num w:numId="135" w16cid:durableId="1958944332">
    <w:abstractNumId w:val="29"/>
  </w:num>
  <w:num w:numId="136" w16cid:durableId="100955499">
    <w:abstractNumId w:val="154"/>
  </w:num>
  <w:num w:numId="137" w16cid:durableId="1492067372">
    <w:abstractNumId w:val="92"/>
  </w:num>
  <w:num w:numId="138" w16cid:durableId="1697466034">
    <w:abstractNumId w:val="201"/>
  </w:num>
  <w:num w:numId="139" w16cid:durableId="1389888132">
    <w:abstractNumId w:val="219"/>
  </w:num>
  <w:num w:numId="140" w16cid:durableId="1474519607">
    <w:abstractNumId w:val="145"/>
  </w:num>
  <w:num w:numId="141" w16cid:durableId="413941736">
    <w:abstractNumId w:val="107"/>
  </w:num>
  <w:num w:numId="142" w16cid:durableId="775056141">
    <w:abstractNumId w:val="275"/>
  </w:num>
  <w:num w:numId="143" w16cid:durableId="1634142094">
    <w:abstractNumId w:val="86"/>
  </w:num>
  <w:num w:numId="144" w16cid:durableId="1569072749">
    <w:abstractNumId w:val="283"/>
  </w:num>
  <w:num w:numId="145" w16cid:durableId="1686059723">
    <w:abstractNumId w:val="208"/>
  </w:num>
  <w:num w:numId="146" w16cid:durableId="1923027183">
    <w:abstractNumId w:val="193"/>
  </w:num>
  <w:num w:numId="147" w16cid:durableId="1041368782">
    <w:abstractNumId w:val="213"/>
  </w:num>
  <w:num w:numId="148" w16cid:durableId="1102729592">
    <w:abstractNumId w:val="166"/>
  </w:num>
  <w:num w:numId="149" w16cid:durableId="1054039800">
    <w:abstractNumId w:val="142"/>
  </w:num>
  <w:num w:numId="150" w16cid:durableId="2129464897">
    <w:abstractNumId w:val="82"/>
  </w:num>
  <w:num w:numId="151" w16cid:durableId="2007828401">
    <w:abstractNumId w:val="273"/>
  </w:num>
  <w:num w:numId="152" w16cid:durableId="1742866811">
    <w:abstractNumId w:val="199"/>
  </w:num>
  <w:num w:numId="153" w16cid:durableId="624240766">
    <w:abstractNumId w:val="221"/>
  </w:num>
  <w:num w:numId="154" w16cid:durableId="2072144533">
    <w:abstractNumId w:val="127"/>
  </w:num>
  <w:num w:numId="155" w16cid:durableId="1140995100">
    <w:abstractNumId w:val="110"/>
  </w:num>
  <w:num w:numId="156" w16cid:durableId="1145466172">
    <w:abstractNumId w:val="190"/>
  </w:num>
  <w:num w:numId="157" w16cid:durableId="2023316291">
    <w:abstractNumId w:val="249"/>
  </w:num>
  <w:num w:numId="158" w16cid:durableId="1514150317">
    <w:abstractNumId w:val="220"/>
  </w:num>
  <w:num w:numId="159" w16cid:durableId="1763604244">
    <w:abstractNumId w:val="140"/>
  </w:num>
  <w:num w:numId="160" w16cid:durableId="1379474910">
    <w:abstractNumId w:val="37"/>
  </w:num>
  <w:num w:numId="161" w16cid:durableId="694425994">
    <w:abstractNumId w:val="253"/>
  </w:num>
  <w:num w:numId="162" w16cid:durableId="1128858171">
    <w:abstractNumId w:val="278"/>
  </w:num>
  <w:num w:numId="163" w16cid:durableId="321350565">
    <w:abstractNumId w:val="144"/>
  </w:num>
  <w:num w:numId="164" w16cid:durableId="1955821850">
    <w:abstractNumId w:val="206"/>
  </w:num>
  <w:num w:numId="165" w16cid:durableId="2124497540">
    <w:abstractNumId w:val="126"/>
  </w:num>
  <w:num w:numId="166" w16cid:durableId="1291017293">
    <w:abstractNumId w:val="289"/>
  </w:num>
  <w:num w:numId="167" w16cid:durableId="1561404551">
    <w:abstractNumId w:val="182"/>
  </w:num>
  <w:num w:numId="168" w16cid:durableId="1214150249">
    <w:abstractNumId w:val="182"/>
    <w:lvlOverride w:ilvl="1">
      <w:lvl w:ilvl="1">
        <w:numFmt w:val="bullet"/>
        <w:lvlText w:val="o"/>
        <w:lvlJc w:val="left"/>
        <w:pPr>
          <w:tabs>
            <w:tab w:val="num" w:pos="1440"/>
          </w:tabs>
          <w:ind w:left="1440" w:hanging="360"/>
        </w:pPr>
        <w:rPr>
          <w:rFonts w:ascii="Courier New" w:hAnsi="Courier New" w:hint="default"/>
          <w:sz w:val="20"/>
        </w:rPr>
      </w:lvl>
    </w:lvlOverride>
  </w:num>
  <w:num w:numId="169" w16cid:durableId="1038242665">
    <w:abstractNumId w:val="288"/>
  </w:num>
  <w:num w:numId="170" w16cid:durableId="1397127991">
    <w:abstractNumId w:val="136"/>
  </w:num>
  <w:num w:numId="171" w16cid:durableId="1228567762">
    <w:abstractNumId w:val="181"/>
  </w:num>
  <w:num w:numId="172" w16cid:durableId="341670526">
    <w:abstractNumId w:val="264"/>
  </w:num>
  <w:num w:numId="173" w16cid:durableId="1976448952">
    <w:abstractNumId w:val="34"/>
  </w:num>
  <w:num w:numId="174" w16cid:durableId="127743846">
    <w:abstractNumId w:val="170"/>
  </w:num>
  <w:num w:numId="175" w16cid:durableId="783310306">
    <w:abstractNumId w:val="101"/>
  </w:num>
  <w:num w:numId="176" w16cid:durableId="1233272536">
    <w:abstractNumId w:val="259"/>
  </w:num>
  <w:num w:numId="177" w16cid:durableId="933393662">
    <w:abstractNumId w:val="48"/>
  </w:num>
  <w:num w:numId="178" w16cid:durableId="1369601332">
    <w:abstractNumId w:val="287"/>
  </w:num>
  <w:num w:numId="179" w16cid:durableId="627929260">
    <w:abstractNumId w:val="90"/>
  </w:num>
  <w:num w:numId="180" w16cid:durableId="2124641636">
    <w:abstractNumId w:val="203"/>
  </w:num>
  <w:num w:numId="181" w16cid:durableId="611715986">
    <w:abstractNumId w:val="160"/>
  </w:num>
  <w:num w:numId="182" w16cid:durableId="1318071116">
    <w:abstractNumId w:val="242"/>
  </w:num>
  <w:num w:numId="183" w16cid:durableId="879393979">
    <w:abstractNumId w:val="104"/>
  </w:num>
  <w:num w:numId="184" w16cid:durableId="476995867">
    <w:abstractNumId w:val="21"/>
  </w:num>
  <w:num w:numId="185" w16cid:durableId="1447768383">
    <w:abstractNumId w:val="296"/>
  </w:num>
  <w:num w:numId="186" w16cid:durableId="359598191">
    <w:abstractNumId w:val="279"/>
  </w:num>
  <w:num w:numId="187" w16cid:durableId="931860014">
    <w:abstractNumId w:val="125"/>
  </w:num>
  <w:num w:numId="188" w16cid:durableId="1406150509">
    <w:abstractNumId w:val="123"/>
  </w:num>
  <w:num w:numId="189" w16cid:durableId="1809281127">
    <w:abstractNumId w:val="97"/>
  </w:num>
  <w:num w:numId="190" w16cid:durableId="89400731">
    <w:abstractNumId w:val="13"/>
  </w:num>
  <w:num w:numId="191" w16cid:durableId="1073743474">
    <w:abstractNumId w:val="239"/>
  </w:num>
  <w:num w:numId="192" w16cid:durableId="2081714129">
    <w:abstractNumId w:val="281"/>
  </w:num>
  <w:num w:numId="193" w16cid:durableId="104887849">
    <w:abstractNumId w:val="299"/>
  </w:num>
  <w:num w:numId="194" w16cid:durableId="1774402088">
    <w:abstractNumId w:val="19"/>
  </w:num>
  <w:num w:numId="195" w16cid:durableId="436798766">
    <w:abstractNumId w:val="185"/>
  </w:num>
  <w:num w:numId="196" w16cid:durableId="2022119866">
    <w:abstractNumId w:val="270"/>
  </w:num>
  <w:num w:numId="197" w16cid:durableId="1453669644">
    <w:abstractNumId w:val="135"/>
  </w:num>
  <w:num w:numId="198" w16cid:durableId="1836989257">
    <w:abstractNumId w:val="161"/>
  </w:num>
  <w:num w:numId="199" w16cid:durableId="484467516">
    <w:abstractNumId w:val="40"/>
  </w:num>
  <w:num w:numId="200" w16cid:durableId="1335493598">
    <w:abstractNumId w:val="164"/>
  </w:num>
  <w:num w:numId="201" w16cid:durableId="543954074">
    <w:abstractNumId w:val="11"/>
  </w:num>
  <w:num w:numId="202" w16cid:durableId="411853416">
    <w:abstractNumId w:val="294"/>
  </w:num>
  <w:num w:numId="203" w16cid:durableId="57244593">
    <w:abstractNumId w:val="290"/>
  </w:num>
  <w:num w:numId="204" w16cid:durableId="2092701011">
    <w:abstractNumId w:val="15"/>
  </w:num>
  <w:num w:numId="205" w16cid:durableId="2069720795">
    <w:abstractNumId w:val="175"/>
  </w:num>
  <w:num w:numId="206" w16cid:durableId="1941209027">
    <w:abstractNumId w:val="39"/>
  </w:num>
  <w:num w:numId="207" w16cid:durableId="1624968051">
    <w:abstractNumId w:val="225"/>
  </w:num>
  <w:num w:numId="208" w16cid:durableId="1798908248">
    <w:abstractNumId w:val="243"/>
  </w:num>
  <w:num w:numId="209" w16cid:durableId="672151584">
    <w:abstractNumId w:val="178"/>
  </w:num>
  <w:num w:numId="210" w16cid:durableId="1398624898">
    <w:abstractNumId w:val="234"/>
  </w:num>
  <w:num w:numId="211" w16cid:durableId="1930191513">
    <w:abstractNumId w:val="18"/>
  </w:num>
  <w:num w:numId="212" w16cid:durableId="2101756989">
    <w:abstractNumId w:val="171"/>
  </w:num>
  <w:num w:numId="213" w16cid:durableId="1007244036">
    <w:abstractNumId w:val="31"/>
  </w:num>
  <w:num w:numId="214" w16cid:durableId="872886634">
    <w:abstractNumId w:val="284"/>
  </w:num>
  <w:num w:numId="215" w16cid:durableId="402290548">
    <w:abstractNumId w:val="36"/>
  </w:num>
  <w:num w:numId="216" w16cid:durableId="436367900">
    <w:abstractNumId w:val="240"/>
  </w:num>
  <w:num w:numId="217" w16cid:durableId="256866723">
    <w:abstractNumId w:val="265"/>
  </w:num>
  <w:num w:numId="218" w16cid:durableId="1564674656">
    <w:abstractNumId w:val="146"/>
  </w:num>
  <w:num w:numId="219" w16cid:durableId="722289251">
    <w:abstractNumId w:val="133"/>
  </w:num>
  <w:num w:numId="220" w16cid:durableId="53048855">
    <w:abstractNumId w:val="277"/>
  </w:num>
  <w:num w:numId="221" w16cid:durableId="1703435871">
    <w:abstractNumId w:val="132"/>
  </w:num>
  <w:num w:numId="222" w16cid:durableId="235480907">
    <w:abstractNumId w:val="103"/>
  </w:num>
  <w:num w:numId="223" w16cid:durableId="474222578">
    <w:abstractNumId w:val="72"/>
  </w:num>
  <w:num w:numId="224" w16cid:durableId="1263107122">
    <w:abstractNumId w:val="54"/>
  </w:num>
  <w:num w:numId="225" w16cid:durableId="279456911">
    <w:abstractNumId w:val="255"/>
  </w:num>
  <w:num w:numId="226" w16cid:durableId="698245077">
    <w:abstractNumId w:val="94"/>
  </w:num>
  <w:num w:numId="227" w16cid:durableId="2065787669">
    <w:abstractNumId w:val="148"/>
  </w:num>
  <w:num w:numId="228" w16cid:durableId="1357579086">
    <w:abstractNumId w:val="180"/>
  </w:num>
  <w:num w:numId="229" w16cid:durableId="983045914">
    <w:abstractNumId w:val="291"/>
  </w:num>
  <w:num w:numId="230" w16cid:durableId="1140272229">
    <w:abstractNumId w:val="236"/>
  </w:num>
  <w:num w:numId="231" w16cid:durableId="2067222855">
    <w:abstractNumId w:val="230"/>
  </w:num>
  <w:num w:numId="232" w16cid:durableId="1776442937">
    <w:abstractNumId w:val="235"/>
  </w:num>
  <w:num w:numId="233" w16cid:durableId="1901817524">
    <w:abstractNumId w:val="38"/>
  </w:num>
  <w:num w:numId="234" w16cid:durableId="647788796">
    <w:abstractNumId w:val="124"/>
  </w:num>
  <w:num w:numId="235" w16cid:durableId="1396584338">
    <w:abstractNumId w:val="119"/>
  </w:num>
  <w:num w:numId="236" w16cid:durableId="1373310652">
    <w:abstractNumId w:val="100"/>
  </w:num>
  <w:num w:numId="237" w16cid:durableId="1493450132">
    <w:abstractNumId w:val="14"/>
  </w:num>
  <w:num w:numId="238" w16cid:durableId="1554386684">
    <w:abstractNumId w:val="44"/>
  </w:num>
  <w:num w:numId="239" w16cid:durableId="936518659">
    <w:abstractNumId w:val="43"/>
  </w:num>
  <w:num w:numId="240" w16cid:durableId="744883050">
    <w:abstractNumId w:val="114"/>
  </w:num>
  <w:num w:numId="241" w16cid:durableId="720061704">
    <w:abstractNumId w:val="139"/>
  </w:num>
  <w:num w:numId="242" w16cid:durableId="997463736">
    <w:abstractNumId w:val="17"/>
  </w:num>
  <w:num w:numId="243" w16cid:durableId="1156803775">
    <w:abstractNumId w:val="152"/>
  </w:num>
  <w:num w:numId="244" w16cid:durableId="910194257">
    <w:abstractNumId w:val="115"/>
  </w:num>
  <w:num w:numId="245" w16cid:durableId="276790418">
    <w:abstractNumId w:val="207"/>
  </w:num>
  <w:num w:numId="246" w16cid:durableId="1439914356">
    <w:abstractNumId w:val="105"/>
  </w:num>
  <w:num w:numId="247" w16cid:durableId="53241078">
    <w:abstractNumId w:val="22"/>
  </w:num>
  <w:num w:numId="248" w16cid:durableId="565800291">
    <w:abstractNumId w:val="301"/>
  </w:num>
  <w:num w:numId="249" w16cid:durableId="597762122">
    <w:abstractNumId w:val="120"/>
  </w:num>
  <w:num w:numId="250" w16cid:durableId="52123179">
    <w:abstractNumId w:val="53"/>
  </w:num>
  <w:num w:numId="251" w16cid:durableId="1165896570">
    <w:abstractNumId w:val="292"/>
  </w:num>
  <w:num w:numId="252" w16cid:durableId="779910023">
    <w:abstractNumId w:val="131"/>
  </w:num>
  <w:num w:numId="253" w16cid:durableId="1958637205">
    <w:abstractNumId w:val="179"/>
  </w:num>
  <w:num w:numId="254" w16cid:durableId="1810707739">
    <w:abstractNumId w:val="28"/>
  </w:num>
  <w:num w:numId="255" w16cid:durableId="2017923614">
    <w:abstractNumId w:val="69"/>
  </w:num>
  <w:num w:numId="256" w16cid:durableId="763889139">
    <w:abstractNumId w:val="102"/>
  </w:num>
  <w:num w:numId="257" w16cid:durableId="1646542053">
    <w:abstractNumId w:val="229"/>
  </w:num>
  <w:num w:numId="258" w16cid:durableId="1193765138">
    <w:abstractNumId w:val="188"/>
  </w:num>
  <w:num w:numId="259" w16cid:durableId="193932973">
    <w:abstractNumId w:val="130"/>
  </w:num>
  <w:num w:numId="260" w16cid:durableId="1963418307">
    <w:abstractNumId w:val="205"/>
  </w:num>
  <w:num w:numId="261" w16cid:durableId="1315450403">
    <w:abstractNumId w:val="65"/>
  </w:num>
  <w:num w:numId="262" w16cid:durableId="182981058">
    <w:abstractNumId w:val="202"/>
  </w:num>
  <w:num w:numId="263" w16cid:durableId="1339650994">
    <w:abstractNumId w:val="149"/>
  </w:num>
  <w:num w:numId="264" w16cid:durableId="26418021">
    <w:abstractNumId w:val="158"/>
  </w:num>
  <w:num w:numId="265" w16cid:durableId="673149627">
    <w:abstractNumId w:val="99"/>
  </w:num>
  <w:num w:numId="266" w16cid:durableId="1319772571">
    <w:abstractNumId w:val="167"/>
  </w:num>
  <w:num w:numId="267" w16cid:durableId="1065879068">
    <w:abstractNumId w:val="10"/>
  </w:num>
  <w:num w:numId="268" w16cid:durableId="307250861">
    <w:abstractNumId w:val="79"/>
  </w:num>
  <w:num w:numId="269" w16cid:durableId="1322193384">
    <w:abstractNumId w:val="58"/>
  </w:num>
  <w:num w:numId="270" w16cid:durableId="426197494">
    <w:abstractNumId w:val="51"/>
  </w:num>
  <w:num w:numId="271" w16cid:durableId="857694952">
    <w:abstractNumId w:val="157"/>
  </w:num>
  <w:num w:numId="272" w16cid:durableId="1605457460">
    <w:abstractNumId w:val="74"/>
  </w:num>
  <w:num w:numId="273" w16cid:durableId="76367866">
    <w:abstractNumId w:val="7"/>
  </w:num>
  <w:num w:numId="274" w16cid:durableId="41710169">
    <w:abstractNumId w:val="61"/>
  </w:num>
  <w:num w:numId="275" w16cid:durableId="1792361325">
    <w:abstractNumId w:val="55"/>
  </w:num>
  <w:num w:numId="276" w16cid:durableId="803160126">
    <w:abstractNumId w:val="9"/>
  </w:num>
  <w:num w:numId="277" w16cid:durableId="429158613">
    <w:abstractNumId w:val="211"/>
  </w:num>
  <w:num w:numId="278" w16cid:durableId="549732518">
    <w:abstractNumId w:val="231"/>
  </w:num>
  <w:num w:numId="279" w16cid:durableId="994723803">
    <w:abstractNumId w:val="232"/>
  </w:num>
  <w:num w:numId="280" w16cid:durableId="27924478">
    <w:abstractNumId w:val="209"/>
  </w:num>
  <w:num w:numId="281" w16cid:durableId="1346781347">
    <w:abstractNumId w:val="46"/>
  </w:num>
  <w:num w:numId="282" w16cid:durableId="1573350529">
    <w:abstractNumId w:val="293"/>
  </w:num>
  <w:num w:numId="283" w16cid:durableId="910502685">
    <w:abstractNumId w:val="248"/>
  </w:num>
  <w:num w:numId="284" w16cid:durableId="99448228">
    <w:abstractNumId w:val="75"/>
  </w:num>
  <w:num w:numId="285" w16cid:durableId="1898465842">
    <w:abstractNumId w:val="215"/>
  </w:num>
  <w:num w:numId="286" w16cid:durableId="445808420">
    <w:abstractNumId w:val="59"/>
  </w:num>
  <w:num w:numId="287" w16cid:durableId="1174147333">
    <w:abstractNumId w:val="261"/>
  </w:num>
  <w:num w:numId="288" w16cid:durableId="1486703298">
    <w:abstractNumId w:val="50"/>
  </w:num>
  <w:num w:numId="289" w16cid:durableId="1920672305">
    <w:abstractNumId w:val="122"/>
  </w:num>
  <w:num w:numId="290" w16cid:durableId="1432507892">
    <w:abstractNumId w:val="245"/>
  </w:num>
  <w:num w:numId="291" w16cid:durableId="832918554">
    <w:abstractNumId w:val="177"/>
  </w:num>
  <w:num w:numId="292" w16cid:durableId="1837332555">
    <w:abstractNumId w:val="147"/>
  </w:num>
  <w:num w:numId="293" w16cid:durableId="970012926">
    <w:abstractNumId w:val="77"/>
  </w:num>
  <w:num w:numId="294" w16cid:durableId="1299217743">
    <w:abstractNumId w:val="116"/>
  </w:num>
  <w:num w:numId="295" w16cid:durableId="251009092">
    <w:abstractNumId w:val="47"/>
  </w:num>
  <w:num w:numId="296" w16cid:durableId="1471167164">
    <w:abstractNumId w:val="76"/>
  </w:num>
  <w:num w:numId="297" w16cid:durableId="56173003">
    <w:abstractNumId w:val="268"/>
  </w:num>
  <w:num w:numId="298" w16cid:durableId="163519462">
    <w:abstractNumId w:val="95"/>
  </w:num>
  <w:num w:numId="299" w16cid:durableId="379399147">
    <w:abstractNumId w:val="258"/>
  </w:num>
  <w:num w:numId="300" w16cid:durableId="1586647604">
    <w:abstractNumId w:val="16"/>
  </w:num>
  <w:num w:numId="301" w16cid:durableId="1552690546">
    <w:abstractNumId w:val="252"/>
  </w:num>
  <w:num w:numId="302" w16cid:durableId="1293049659">
    <w:abstractNumId w:val="73"/>
  </w:num>
  <w:num w:numId="303" w16cid:durableId="285742134">
    <w:abstractNumId w:val="83"/>
  </w:num>
  <w:num w:numId="304" w16cid:durableId="34887524">
    <w:abstractNumId w:val="218"/>
  </w:num>
  <w:num w:numId="305" w16cid:durableId="305399946">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1D"/>
    <w:rsid w:val="0002237F"/>
    <w:rsid w:val="00032064"/>
    <w:rsid w:val="00034616"/>
    <w:rsid w:val="00053F4B"/>
    <w:rsid w:val="0006063C"/>
    <w:rsid w:val="00074C63"/>
    <w:rsid w:val="000B67BA"/>
    <w:rsid w:val="00143418"/>
    <w:rsid w:val="0015074B"/>
    <w:rsid w:val="001B063E"/>
    <w:rsid w:val="001E19FE"/>
    <w:rsid w:val="001E7313"/>
    <w:rsid w:val="0027669B"/>
    <w:rsid w:val="0029639D"/>
    <w:rsid w:val="002E6BBC"/>
    <w:rsid w:val="00310544"/>
    <w:rsid w:val="00326F90"/>
    <w:rsid w:val="003432A3"/>
    <w:rsid w:val="00345FEE"/>
    <w:rsid w:val="00396D39"/>
    <w:rsid w:val="003D71B2"/>
    <w:rsid w:val="00402ADB"/>
    <w:rsid w:val="004034A9"/>
    <w:rsid w:val="004E3BB2"/>
    <w:rsid w:val="00501983"/>
    <w:rsid w:val="005479DE"/>
    <w:rsid w:val="00596F36"/>
    <w:rsid w:val="005E4537"/>
    <w:rsid w:val="006229D3"/>
    <w:rsid w:val="00623CD6"/>
    <w:rsid w:val="00636127"/>
    <w:rsid w:val="006412CB"/>
    <w:rsid w:val="00645F3D"/>
    <w:rsid w:val="00682458"/>
    <w:rsid w:val="00692F25"/>
    <w:rsid w:val="006F1CA5"/>
    <w:rsid w:val="007048D1"/>
    <w:rsid w:val="0071585D"/>
    <w:rsid w:val="00762275"/>
    <w:rsid w:val="00764B1A"/>
    <w:rsid w:val="007855CF"/>
    <w:rsid w:val="007C5F14"/>
    <w:rsid w:val="007E080A"/>
    <w:rsid w:val="00827D39"/>
    <w:rsid w:val="00861025"/>
    <w:rsid w:val="00875A1E"/>
    <w:rsid w:val="008B1A9A"/>
    <w:rsid w:val="009014F1"/>
    <w:rsid w:val="0090325C"/>
    <w:rsid w:val="009141CD"/>
    <w:rsid w:val="009229E1"/>
    <w:rsid w:val="00927C6E"/>
    <w:rsid w:val="00931F5F"/>
    <w:rsid w:val="009335E9"/>
    <w:rsid w:val="00943BFB"/>
    <w:rsid w:val="0095200E"/>
    <w:rsid w:val="00986F45"/>
    <w:rsid w:val="00A24579"/>
    <w:rsid w:val="00A53383"/>
    <w:rsid w:val="00A6454E"/>
    <w:rsid w:val="00A86A3A"/>
    <w:rsid w:val="00AA1D8D"/>
    <w:rsid w:val="00B16AEC"/>
    <w:rsid w:val="00B47730"/>
    <w:rsid w:val="00B76263"/>
    <w:rsid w:val="00BB36D0"/>
    <w:rsid w:val="00C30028"/>
    <w:rsid w:val="00C42829"/>
    <w:rsid w:val="00C5703A"/>
    <w:rsid w:val="00C91EC5"/>
    <w:rsid w:val="00CB0664"/>
    <w:rsid w:val="00CE642B"/>
    <w:rsid w:val="00D50866"/>
    <w:rsid w:val="00D6542C"/>
    <w:rsid w:val="00D73E3B"/>
    <w:rsid w:val="00D854AB"/>
    <w:rsid w:val="00D96E1B"/>
    <w:rsid w:val="00DD56A3"/>
    <w:rsid w:val="00DF2F85"/>
    <w:rsid w:val="00E11F3B"/>
    <w:rsid w:val="00E767E0"/>
    <w:rsid w:val="00E83025"/>
    <w:rsid w:val="00EB328C"/>
    <w:rsid w:val="00EC031D"/>
    <w:rsid w:val="00EF0907"/>
    <w:rsid w:val="00F17425"/>
    <w:rsid w:val="00F60D22"/>
    <w:rsid w:val="00F70D6B"/>
    <w:rsid w:val="00FA6B3A"/>
    <w:rsid w:val="00FB098B"/>
    <w:rsid w:val="00FB765F"/>
    <w:rsid w:val="00FC693F"/>
    <w:rsid w:val="00FD5FC6"/>
    <w:rsid w:val="00FE367D"/>
    <w:rsid w:val="00FF73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56098ACD"/>
  <w14:defaultImageDpi w14:val="300"/>
  <w15:docId w15:val="{ACBB6D27-FBE9-8F47-AB09-C052D052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458"/>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02ADB"/>
    <w:pPr>
      <w:spacing w:before="100" w:beforeAutospacing="1" w:after="100" w:afterAutospacing="1"/>
    </w:pPr>
  </w:style>
  <w:style w:type="character" w:customStyle="1" w:styleId="citation-38">
    <w:name w:val="citation-38"/>
    <w:basedOn w:val="Policepardfaut"/>
    <w:rsid w:val="00402ADB"/>
  </w:style>
  <w:style w:type="character" w:customStyle="1" w:styleId="button-label">
    <w:name w:val="button-label"/>
    <w:basedOn w:val="Policepardfaut"/>
    <w:rsid w:val="00402ADB"/>
  </w:style>
  <w:style w:type="character" w:customStyle="1" w:styleId="citation-37">
    <w:name w:val="citation-37"/>
    <w:basedOn w:val="Policepardfaut"/>
    <w:rsid w:val="00402ADB"/>
  </w:style>
  <w:style w:type="character" w:customStyle="1" w:styleId="citation-36">
    <w:name w:val="citation-36"/>
    <w:basedOn w:val="Policepardfaut"/>
    <w:rsid w:val="00402ADB"/>
  </w:style>
  <w:style w:type="character" w:customStyle="1" w:styleId="citation-35">
    <w:name w:val="citation-35"/>
    <w:basedOn w:val="Policepardfaut"/>
    <w:rsid w:val="00402ADB"/>
  </w:style>
  <w:style w:type="character" w:customStyle="1" w:styleId="citation-34">
    <w:name w:val="citation-34"/>
    <w:basedOn w:val="Policepardfaut"/>
    <w:rsid w:val="00402ADB"/>
  </w:style>
  <w:style w:type="character" w:customStyle="1" w:styleId="citation-33">
    <w:name w:val="citation-33"/>
    <w:basedOn w:val="Policepardfaut"/>
    <w:rsid w:val="00402ADB"/>
  </w:style>
  <w:style w:type="character" w:customStyle="1" w:styleId="citation-32">
    <w:name w:val="citation-32"/>
    <w:basedOn w:val="Policepardfaut"/>
    <w:rsid w:val="00402ADB"/>
  </w:style>
  <w:style w:type="character" w:customStyle="1" w:styleId="citation-31">
    <w:name w:val="citation-31"/>
    <w:basedOn w:val="Policepardfaut"/>
    <w:rsid w:val="00402ADB"/>
  </w:style>
  <w:style w:type="character" w:styleId="Numrodepage">
    <w:name w:val="page number"/>
    <w:basedOn w:val="Policepardfaut"/>
    <w:uiPriority w:val="99"/>
    <w:semiHidden/>
    <w:unhideWhenUsed/>
    <w:rsid w:val="00596F36"/>
  </w:style>
  <w:style w:type="character" w:customStyle="1" w:styleId="citation-74">
    <w:name w:val="citation-74"/>
    <w:basedOn w:val="Policepardfaut"/>
    <w:rsid w:val="00596F36"/>
  </w:style>
  <w:style w:type="paragraph" w:customStyle="1" w:styleId="font-claude-response-body">
    <w:name w:val="font-claude-response-body"/>
    <w:basedOn w:val="Normal"/>
    <w:rsid w:val="00345FEE"/>
    <w:pPr>
      <w:spacing w:before="100" w:beforeAutospacing="1" w:after="100" w:afterAutospacing="1"/>
    </w:pPr>
  </w:style>
  <w:style w:type="paragraph" w:customStyle="1" w:styleId="whitespace-normal">
    <w:name w:val="whitespace-normal"/>
    <w:basedOn w:val="Normal"/>
    <w:rsid w:val="009229E1"/>
    <w:pPr>
      <w:spacing w:before="100" w:beforeAutospacing="1" w:after="100" w:afterAutospacing="1"/>
    </w:pPr>
  </w:style>
  <w:style w:type="character" w:styleId="Lienhypertexte">
    <w:name w:val="Hyperlink"/>
    <w:basedOn w:val="Policepardfaut"/>
    <w:uiPriority w:val="99"/>
    <w:unhideWhenUsed/>
    <w:rsid w:val="008B1A9A"/>
    <w:rPr>
      <w:color w:val="0000FF"/>
      <w:u w:val="single"/>
    </w:rPr>
  </w:style>
  <w:style w:type="character" w:styleId="Lienhypertextesuivivisit">
    <w:name w:val="FollowedHyperlink"/>
    <w:basedOn w:val="Policepardfaut"/>
    <w:uiPriority w:val="99"/>
    <w:semiHidden/>
    <w:unhideWhenUsed/>
    <w:rsid w:val="009335E9"/>
    <w:rPr>
      <w:color w:val="800080" w:themeColor="followedHyperlink"/>
      <w:u w:val="single"/>
    </w:rPr>
  </w:style>
  <w:style w:type="paragraph" w:styleId="PrformatHTML">
    <w:name w:val="HTML Preformatted"/>
    <w:basedOn w:val="Normal"/>
    <w:link w:val="PrformatHTMLCar"/>
    <w:uiPriority w:val="99"/>
    <w:semiHidden/>
    <w:unhideWhenUsed/>
    <w:rsid w:val="00343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3432A3"/>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3432A3"/>
    <w:rPr>
      <w:rFonts w:ascii="Courier New" w:eastAsia="Times New Roman" w:hAnsi="Courier New" w:cs="Courier New"/>
      <w:sz w:val="20"/>
      <w:szCs w:val="20"/>
    </w:rPr>
  </w:style>
  <w:style w:type="character" w:customStyle="1" w:styleId="hovertext-text-300">
    <w:name w:val="hover:text-text-300"/>
    <w:basedOn w:val="Policepardfaut"/>
    <w:rsid w:val="003432A3"/>
  </w:style>
  <w:style w:type="paragraph" w:customStyle="1" w:styleId="is-empty">
    <w:name w:val="is-empty"/>
    <w:basedOn w:val="Normal"/>
    <w:rsid w:val="003432A3"/>
    <w:pPr>
      <w:spacing w:before="100" w:beforeAutospacing="1" w:after="100" w:afterAutospacing="1"/>
    </w:pPr>
  </w:style>
  <w:style w:type="character" w:customStyle="1" w:styleId="token">
    <w:name w:val="token"/>
    <w:basedOn w:val="Policepardfaut"/>
    <w:rsid w:val="00C5703A"/>
  </w:style>
  <w:style w:type="character" w:styleId="Textedelespacerserv">
    <w:name w:val="Placeholder Text"/>
    <w:basedOn w:val="Policepardfaut"/>
    <w:uiPriority w:val="99"/>
    <w:semiHidden/>
    <w:rsid w:val="00861025"/>
    <w:rPr>
      <w:color w:val="666666"/>
    </w:rPr>
  </w:style>
  <w:style w:type="table" w:styleId="Grilledetableauclaire">
    <w:name w:val="Grid Table Light"/>
    <w:basedOn w:val="TableauNormal"/>
    <w:uiPriority w:val="99"/>
    <w:rsid w:val="002766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99"/>
    <w:rsid w:val="002766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99"/>
    <w:rsid w:val="002766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99"/>
    <w:rsid w:val="002766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99"/>
    <w:rsid w:val="002766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Accentuation1">
    <w:name w:val="Grid Table 1 Light Accent 1"/>
    <w:basedOn w:val="TableauNormal"/>
    <w:uiPriority w:val="46"/>
    <w:rsid w:val="0027669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27669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ausimple1">
    <w:name w:val="Plain Table 1"/>
    <w:basedOn w:val="TableauNormal"/>
    <w:uiPriority w:val="99"/>
    <w:rsid w:val="00986F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C91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book-horizoncrypto.com/offr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8mQQ1m5ocM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4643</Words>
  <Characters>25540</Characters>
  <Application>Microsoft Office Word</Application>
  <DocSecurity>0</DocSecurity>
  <Lines>212</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gspn</cp:lastModifiedBy>
  <cp:revision>3</cp:revision>
  <dcterms:created xsi:type="dcterms:W3CDTF">2026-01-21T09:28:00Z</dcterms:created>
  <dcterms:modified xsi:type="dcterms:W3CDTF">2026-01-21T09:39:00Z</dcterms:modified>
  <cp:category/>
</cp:coreProperties>
</file>